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ГРАФИК ПРОВЕДЕНИЯ ВИДЕОКОНФЕРЕНЦ-СВЯЗИ В ХОЛМСКОМ ГОРОДСКОМ СУДЕ</w:t>
      </w:r>
    </w:p>
    <w:p>
      <w:r>
        <w:t>Выборка на диапазон дат: 00.00.0000 - 00.00.0000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Дата и время начала</w:t>
            </w:r>
          </w:p>
        </w:tc>
        <w:tc>
          <w:tcPr>
            <w:tcW w:type="dxa" w:w="1728"/>
          </w:tcPr>
          <w:p>
            <w:r>
              <w:t>№ Зала</w:t>
            </w:r>
          </w:p>
        </w:tc>
        <w:tc>
          <w:tcPr>
            <w:tcW w:type="dxa" w:w="1728"/>
          </w:tcPr>
          <w:p>
            <w:r>
              <w:t>Ф.И.О.судьи</w:t>
            </w:r>
          </w:p>
        </w:tc>
        <w:tc>
          <w:tcPr>
            <w:tcW w:type="dxa" w:w="1728"/>
          </w:tcPr>
          <w:p>
            <w:r>
              <w:t>Суд, рассматривающий дело (учреждение, УФСИН)</w:t>
            </w:r>
          </w:p>
        </w:tc>
        <w:tc>
          <w:tcPr>
            <w:tcW w:type="dxa" w:w="1728"/>
          </w:tcPr>
          <w:p>
            <w:r>
              <w:t>Сущность заявки (предмет, допрос свидетеля по делу, ходатайство в порядке ст. 396-399 УПК РФ и т.д.)</w:t>
            </w:r>
          </w:p>
        </w:tc>
      </w:tr>
      <w:tr>
        <w:tc>
          <w:tcPr>
            <w:tcW w:type="dxa" w:w="1728"/>
          </w:tcPr>
          <w:p>
            <w:r>
              <w:t>2025-01-09 17:00:00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Петров А.А.</w:t>
            </w:r>
          </w:p>
        </w:tc>
        <w:tc>
          <w:tcPr>
            <w:tcW w:type="dxa" w:w="1728"/>
          </w:tcPr>
          <w:p>
            <w:r>
              <w:t>Наро-Фоминский городской суд</w:t>
            </w:r>
          </w:p>
        </w:tc>
        <w:tc>
          <w:tcPr>
            <w:tcW w:type="dxa" w:w="1728"/>
          </w:tcPr>
          <w:p>
            <w:r>
              <w:t>Участие подсудимой Паниной Л.Е.</w:t>
            </w:r>
          </w:p>
        </w:tc>
      </w:tr>
      <w:tr>
        <w:tc>
          <w:tcPr>
            <w:tcW w:type="dxa" w:w="1728"/>
          </w:tcPr>
          <w:p>
            <w:r>
              <w:t>2025-01-10 14:30:00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Ким В.Е.</w:t>
            </w:r>
          </w:p>
        </w:tc>
        <w:tc>
          <w:tcPr>
            <w:tcW w:type="dxa" w:w="1728"/>
          </w:tcPr>
          <w:p>
            <w:r>
              <w:t>Поронайский городской суд</w:t>
            </w:r>
          </w:p>
        </w:tc>
        <w:tc>
          <w:tcPr>
            <w:tcW w:type="dxa" w:w="1728"/>
          </w:tcPr>
          <w:p>
            <w:r>
              <w:t>Рассмотрение гр.дела № 2-962/24, участие истца Пестриковой О.В</w:t>
            </w:r>
          </w:p>
        </w:tc>
      </w:tr>
      <w:tr>
        <w:tc>
          <w:tcPr>
            <w:tcW w:type="dxa" w:w="1728"/>
          </w:tcPr>
          <w:p>
            <w:r>
              <w:t>2025-01-13 16:30:00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Закурдаева Е.А.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истцу, представителя истца по гр. делу № 2-1625/2024</w:t>
            </w:r>
          </w:p>
        </w:tc>
      </w:tr>
      <w:tr>
        <w:tc>
          <w:tcPr>
            <w:tcW w:type="dxa" w:w="1728"/>
          </w:tcPr>
          <w:p>
            <w:r>
              <w:t>2025-01-14 14:30:00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Фимушкин П.Е.</w:t>
            </w:r>
          </w:p>
        </w:tc>
        <w:tc>
          <w:tcPr>
            <w:tcW w:type="dxa" w:w="1728"/>
          </w:tcPr>
          <w:p>
            <w:r>
              <w:t>Углегорский городской суд</w:t>
            </w:r>
          </w:p>
        </w:tc>
        <w:tc>
          <w:tcPr>
            <w:tcW w:type="dxa" w:w="1728"/>
          </w:tcPr>
          <w:p>
            <w:r>
              <w:t>Дело № 2-623/2024</w:t>
              <w:br/>
              <w:t>Участие представителей ответчиков</w:t>
            </w:r>
          </w:p>
        </w:tc>
      </w:tr>
      <w:tr>
        <w:tc>
          <w:tcPr>
            <w:tcW w:type="dxa" w:w="1728"/>
          </w:tcPr>
          <w:p>
            <w:r>
              <w:t>2025-01-14 15:30:00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Петров А.А.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Дело № 2а-1585/2024</w:t>
              <w:br/>
              <w:t>Участие представителей административного истца</w:t>
            </w:r>
          </w:p>
        </w:tc>
      </w:tr>
      <w:tr>
        <w:tc>
          <w:tcPr>
            <w:tcW w:type="dxa" w:w="1728"/>
          </w:tcPr>
          <w:p>
            <w:r>
              <w:t>2025-01-15 14:00:00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Фимушкин П.Е.</w:t>
            </w:r>
          </w:p>
        </w:tc>
        <w:tc>
          <w:tcPr>
            <w:tcW w:type="dxa" w:w="1728"/>
          </w:tcPr>
          <w:p>
            <w:r>
              <w:t>Девятый кассационный суд</w:t>
            </w:r>
          </w:p>
        </w:tc>
        <w:tc>
          <w:tcPr>
            <w:tcW w:type="dxa" w:w="1728"/>
          </w:tcPr>
          <w:p>
            <w:r>
              <w:t>Дело №77-1957/2024</w:t>
              <w:br/>
              <w:t>(1-124/2023) участие адвоката Демченко О.Е.</w:t>
            </w:r>
          </w:p>
        </w:tc>
      </w:tr>
      <w:tr>
        <w:tc>
          <w:tcPr>
            <w:tcW w:type="dxa" w:w="1728"/>
          </w:tcPr>
          <w:p>
            <w:r>
              <w:t>2025-01-15 16:00:00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Сахалинский областной суд</w:t>
            </w:r>
          </w:p>
        </w:tc>
        <w:tc>
          <w:tcPr>
            <w:tcW w:type="dxa" w:w="1728"/>
          </w:tcPr>
          <w:p>
            <w:r>
              <w:t>Опрос свидетеля Торгашина М.А.</w:t>
            </w:r>
          </w:p>
        </w:tc>
      </w:tr>
      <w:tr>
        <w:tc>
          <w:tcPr>
            <w:tcW w:type="dxa" w:w="1728"/>
          </w:tcPr>
          <w:p>
            <w:r>
              <w:t>2025-01-15 10:00:00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Чижевич А.Л.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Допрос свидетеля Мищенко С.В.</w:t>
            </w:r>
          </w:p>
        </w:tc>
      </w:tr>
      <w:tr>
        <w:tc>
          <w:tcPr>
            <w:tcW w:type="dxa" w:w="1728"/>
          </w:tcPr>
          <w:p>
            <w:r>
              <w:t>2025-01-17 11:30:00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представителя истца по делу № 2-167/2025</w:t>
            </w:r>
          </w:p>
        </w:tc>
      </w:tr>
      <w:tr>
        <w:tc>
          <w:tcPr>
            <w:tcW w:type="dxa" w:w="1728"/>
          </w:tcPr>
          <w:p>
            <w:r>
              <w:t>2025-01-20 11:00:00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Чижевич А.Л.</w:t>
            </w:r>
          </w:p>
        </w:tc>
        <w:tc>
          <w:tcPr>
            <w:tcW w:type="dxa" w:w="1728"/>
          </w:tcPr>
          <w:p>
            <w:r>
              <w:t>Сахалинский областной суд</w:t>
            </w:r>
          </w:p>
        </w:tc>
        <w:tc>
          <w:tcPr>
            <w:tcW w:type="dxa" w:w="1728"/>
          </w:tcPr>
          <w:p>
            <w:r>
              <w:t>Участие истца Примич И.Г.</w:t>
            </w:r>
          </w:p>
        </w:tc>
      </w:tr>
      <w:tr>
        <w:tc>
          <w:tcPr>
            <w:tcW w:type="dxa" w:w="1728"/>
          </w:tcPr>
          <w:p>
            <w:r>
              <w:t>2025-01-20 11:00:00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Петров А.А.</w:t>
            </w:r>
          </w:p>
        </w:tc>
        <w:tc>
          <w:tcPr>
            <w:tcW w:type="dxa" w:w="1728"/>
          </w:tcPr>
          <w:p>
            <w:r>
              <w:t>Сов-Гаванский городской суд</w:t>
            </w:r>
          </w:p>
        </w:tc>
        <w:tc>
          <w:tcPr>
            <w:tcW w:type="dxa" w:w="1728"/>
          </w:tcPr>
          <w:p>
            <w:r>
              <w:t>прел-ль заявителя Суровегина И. С.</w:t>
            </w:r>
          </w:p>
        </w:tc>
      </w:tr>
      <w:tr>
        <w:tc>
          <w:tcPr>
            <w:tcW w:type="dxa" w:w="1728"/>
          </w:tcPr>
          <w:p>
            <w:r>
              <w:t>2025-01-20 15:00:00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Представитель УФНС по делу № 2-1432/2024</w:t>
            </w:r>
          </w:p>
        </w:tc>
      </w:tr>
      <w:tr>
        <w:tc>
          <w:tcPr>
            <w:tcW w:type="dxa" w:w="1728"/>
          </w:tcPr>
          <w:p>
            <w:r>
              <w:t>2025-01-20 16:30:00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Закурдаева Е.А.</w:t>
            </w:r>
          </w:p>
        </w:tc>
        <w:tc>
          <w:tcPr>
            <w:tcW w:type="dxa" w:w="1728"/>
          </w:tcPr>
          <w:p>
            <w:r>
              <w:t>Фрунзенский районный суд  г. Владивостока</w:t>
            </w:r>
          </w:p>
        </w:tc>
        <w:tc>
          <w:tcPr>
            <w:tcW w:type="dxa" w:w="1728"/>
          </w:tcPr>
          <w:p>
            <w:r>
              <w:t>Дело № 2-1483/2024</w:t>
              <w:br/>
              <w:t>участие представителя ответчика</w:t>
            </w:r>
          </w:p>
        </w:tc>
      </w:tr>
      <w:tr>
        <w:tc>
          <w:tcPr>
            <w:tcW w:type="dxa" w:w="1728"/>
          </w:tcPr>
          <w:p>
            <w:r>
              <w:t>2025-01-20 16:00:00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Филимонова Ю.С.</w:t>
            </w:r>
          </w:p>
        </w:tc>
        <w:tc>
          <w:tcPr>
            <w:tcW w:type="dxa" w:w="1728"/>
          </w:tcPr>
          <w:p>
            <w:r>
              <w:t>Невельский городской суд</w:t>
            </w:r>
          </w:p>
        </w:tc>
        <w:tc>
          <w:tcPr>
            <w:tcW w:type="dxa" w:w="1728"/>
          </w:tcPr>
          <w:p>
            <w:r>
              <w:t>Участие представителя ОФПиСС РФ</w:t>
            </w:r>
          </w:p>
        </w:tc>
      </w:tr>
      <w:tr>
        <w:tc>
          <w:tcPr>
            <w:tcW w:type="dxa" w:w="1728"/>
          </w:tcPr>
          <w:p>
            <w:r>
              <w:t>2025-01-20 16:50:00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Чижевич А.Л.</w:t>
            </w:r>
          </w:p>
        </w:tc>
        <w:tc>
          <w:tcPr>
            <w:tcW w:type="dxa" w:w="1728"/>
          </w:tcPr>
          <w:p>
            <w:r>
              <w:t>Сахалинский областной суд</w:t>
            </w:r>
          </w:p>
        </w:tc>
        <w:tc>
          <w:tcPr>
            <w:tcW w:type="dxa" w:w="1728"/>
          </w:tcPr>
          <w:p>
            <w:r>
              <w:t>Участие истца Кузнецова Л.М.</w:t>
            </w:r>
          </w:p>
        </w:tc>
      </w:tr>
      <w:tr>
        <w:tc>
          <w:tcPr>
            <w:tcW w:type="dxa" w:w="1728"/>
          </w:tcPr>
          <w:p>
            <w:r>
              <w:t>2025-01-21 11:30:00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Советский районный суд г. Владивостока</w:t>
            </w:r>
          </w:p>
        </w:tc>
        <w:tc>
          <w:tcPr>
            <w:tcW w:type="dxa" w:w="1728"/>
          </w:tcPr>
          <w:p>
            <w:r>
              <w:t>дело № 2-1452/2024 участие представителя ответчика.</w:t>
            </w:r>
          </w:p>
        </w:tc>
      </w:tr>
      <w:tr>
        <w:tc>
          <w:tcPr>
            <w:tcW w:type="dxa" w:w="1728"/>
          </w:tcPr>
          <w:p>
            <w:r>
              <w:t>2025-01-21 11:30:00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Ким В.Е.</w:t>
            </w:r>
          </w:p>
        </w:tc>
        <w:tc>
          <w:tcPr>
            <w:tcW w:type="dxa" w:w="1728"/>
          </w:tcPr>
          <w:p>
            <w:r>
              <w:t>Макаровский Городской суд</w:t>
            </w:r>
          </w:p>
        </w:tc>
        <w:tc>
          <w:tcPr>
            <w:tcW w:type="dxa" w:w="1728"/>
          </w:tcPr>
          <w:p>
            <w:r>
              <w:t xml:space="preserve">Участие свидетеля Бондаренко </w:t>
            </w:r>
          </w:p>
        </w:tc>
      </w:tr>
      <w:tr>
        <w:tc>
          <w:tcPr>
            <w:tcW w:type="dxa" w:w="1728"/>
          </w:tcPr>
          <w:p>
            <w:r>
              <w:t>2025-01-21 16:30:00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Дело № 2-34/2025 участие представителя истца</w:t>
            </w:r>
          </w:p>
        </w:tc>
      </w:tr>
      <w:tr>
        <w:tc>
          <w:tcPr>
            <w:tcW w:type="dxa" w:w="1728"/>
          </w:tcPr>
          <w:p>
            <w:r>
              <w:t>2025-01-21 17:10:00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Кировский районный суд г. Иркутск</w:t>
            </w:r>
          </w:p>
        </w:tc>
        <w:tc>
          <w:tcPr>
            <w:tcW w:type="dxa" w:w="1728"/>
          </w:tcPr>
          <w:p>
            <w:r>
              <w:t>Материал № 13-596/2024 участие представителя Саенко Ю.В.</w:t>
            </w:r>
          </w:p>
        </w:tc>
      </w:tr>
      <w:tr>
        <w:tc>
          <w:tcPr>
            <w:tcW w:type="dxa" w:w="1728"/>
          </w:tcPr>
          <w:p>
            <w:r>
              <w:t>2025-01-21 17:20:00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Кировский районный суд г. Иркутск</w:t>
            </w:r>
          </w:p>
        </w:tc>
        <w:tc>
          <w:tcPr>
            <w:tcW w:type="dxa" w:w="1728"/>
          </w:tcPr>
          <w:p>
            <w:r>
              <w:t>Материал № 13-598/2024 участие представителя Саенко Ю.В.</w:t>
            </w:r>
          </w:p>
        </w:tc>
      </w:tr>
      <w:tr>
        <w:tc>
          <w:tcPr>
            <w:tcW w:type="dxa" w:w="1728"/>
          </w:tcPr>
          <w:p>
            <w:r>
              <w:t>2025-01-21 15:00:00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Ким В.Е.</w:t>
            </w:r>
          </w:p>
        </w:tc>
        <w:tc>
          <w:tcPr>
            <w:tcW w:type="dxa" w:w="1728"/>
          </w:tcPr>
          <w:p>
            <w:r>
              <w:t>Корсаковский городской суд</w:t>
            </w:r>
          </w:p>
        </w:tc>
        <w:tc>
          <w:tcPr>
            <w:tcW w:type="dxa" w:w="1728"/>
          </w:tcPr>
          <w:p>
            <w:r>
              <w:t>Участие истца Зайцева Д.С., представителя Гурьянова В.Н.</w:t>
            </w:r>
          </w:p>
        </w:tc>
      </w:tr>
      <w:tr>
        <w:tc>
          <w:tcPr>
            <w:tcW w:type="dxa" w:w="1728"/>
          </w:tcPr>
          <w:p>
            <w:r>
              <w:t>2025-01-21 16:00:00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Чижевич А.Л.</w:t>
            </w:r>
          </w:p>
        </w:tc>
        <w:tc>
          <w:tcPr>
            <w:tcW w:type="dxa" w:w="1728"/>
          </w:tcPr>
          <w:p>
            <w:r>
              <w:t>Углегорский городской суд</w:t>
            </w:r>
          </w:p>
        </w:tc>
        <w:tc>
          <w:tcPr>
            <w:tcW w:type="dxa" w:w="1728"/>
          </w:tcPr>
          <w:p>
            <w:r>
              <w:t>Участие представителя истца Погореловой Т.Н.</w:t>
            </w:r>
          </w:p>
        </w:tc>
      </w:tr>
      <w:tr>
        <w:tc>
          <w:tcPr>
            <w:tcW w:type="dxa" w:w="1728"/>
          </w:tcPr>
          <w:p>
            <w:r>
              <w:t>2025-01-22 14:30:00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Данилова Ю.В.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 xml:space="preserve">Участие представителя административного истца </w:t>
            </w:r>
          </w:p>
        </w:tc>
      </w:tr>
      <w:tr>
        <w:tc>
          <w:tcPr>
            <w:tcW w:type="dxa" w:w="1728"/>
          </w:tcPr>
          <w:p>
            <w:r>
              <w:t>2025-01-23 11:00:00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Бакулин П.В.</w:t>
            </w:r>
          </w:p>
        </w:tc>
        <w:tc>
          <w:tcPr>
            <w:tcW w:type="dxa" w:w="1728"/>
          </w:tcPr>
          <w:p>
            <w:r>
              <w:t>Хабаровский районный суд Хабаровского края</w:t>
            </w:r>
          </w:p>
        </w:tc>
        <w:tc>
          <w:tcPr>
            <w:tcW w:type="dxa" w:w="1728"/>
          </w:tcPr>
          <w:p>
            <w:r>
              <w:t xml:space="preserve">Дело №2-1310/2024 </w:t>
              <w:br/>
              <w:t>Участие представителя ответчика</w:t>
            </w:r>
          </w:p>
        </w:tc>
      </w:tr>
      <w:tr>
        <w:tc>
          <w:tcPr>
            <w:tcW w:type="dxa" w:w="1728"/>
          </w:tcPr>
          <w:p>
            <w:r>
              <w:t>2025-01-23 12:00:00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Ким В.Е.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истца Ким Де Бон и его представителя</w:t>
            </w:r>
          </w:p>
        </w:tc>
      </w:tr>
      <w:tr>
        <w:tc>
          <w:tcPr>
            <w:tcW w:type="dxa" w:w="1728"/>
          </w:tcPr>
          <w:p>
            <w:r>
              <w:t>2025-01-23 17:00:00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Центральный районный суд города Тулы</w:t>
            </w:r>
          </w:p>
        </w:tc>
        <w:tc>
          <w:tcPr>
            <w:tcW w:type="dxa" w:w="1728"/>
          </w:tcPr>
          <w:p>
            <w:r>
              <w:t>участие истца Андриенко Н.Н.</w:t>
            </w:r>
          </w:p>
        </w:tc>
      </w:tr>
      <w:tr>
        <w:tc>
          <w:tcPr>
            <w:tcW w:type="dxa" w:w="1728"/>
          </w:tcPr>
          <w:p>
            <w:r>
              <w:t>2025-01-28 11:40:00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Ким В.Е.</w:t>
            </w:r>
          </w:p>
        </w:tc>
        <w:tc>
          <w:tcPr>
            <w:tcW w:type="dxa" w:w="1728"/>
          </w:tcPr>
          <w:p>
            <w:r>
              <w:t>Хабаровский краевой суд</w:t>
            </w:r>
          </w:p>
        </w:tc>
        <w:tc>
          <w:tcPr>
            <w:tcW w:type="dxa" w:w="1728"/>
          </w:tcPr>
          <w:p>
            <w:r>
              <w:t>Участие адвоката Чернявского А.А.</w:t>
            </w:r>
          </w:p>
        </w:tc>
      </w:tr>
      <w:tr>
        <w:tc>
          <w:tcPr>
            <w:tcW w:type="dxa" w:w="1728"/>
          </w:tcPr>
          <w:p>
            <w:r>
              <w:t>2025-01-28 14:30:00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Филимонова Ю.С.</w:t>
            </w:r>
          </w:p>
        </w:tc>
        <w:tc>
          <w:tcPr>
            <w:tcW w:type="dxa" w:w="1728"/>
          </w:tcPr>
          <w:p>
            <w:r>
              <w:t>Тымовский районный суд</w:t>
            </w:r>
          </w:p>
        </w:tc>
        <w:tc>
          <w:tcPr>
            <w:tcW w:type="dxa" w:w="1728"/>
          </w:tcPr>
          <w:p>
            <w:r>
              <w:t>Участие свидетеля Федоровой Н.С. по уг. делу 1-157/2024</w:t>
            </w:r>
          </w:p>
        </w:tc>
      </w:tr>
      <w:tr>
        <w:tc>
          <w:tcPr>
            <w:tcW w:type="dxa" w:w="1728"/>
          </w:tcPr>
          <w:p>
            <w:r>
              <w:t>2025-01-28 10:30:00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Советский районный суд г. Владивостока</w:t>
            </w:r>
          </w:p>
        </w:tc>
        <w:tc>
          <w:tcPr>
            <w:tcW w:type="dxa" w:w="1728"/>
          </w:tcPr>
          <w:p>
            <w:r>
              <w:t>Участие представителя ответчика Лихтнер А.С. по делу № 2-44/2025</w:t>
            </w:r>
          </w:p>
        </w:tc>
      </w:tr>
      <w:tr>
        <w:tc>
          <w:tcPr>
            <w:tcW w:type="dxa" w:w="1728"/>
          </w:tcPr>
          <w:p>
            <w:r>
              <w:t>2025-01-29 10:00:00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Бакулин П.В.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представителя адм. истца УФНС России по Сахалинской области</w:t>
            </w:r>
          </w:p>
        </w:tc>
      </w:tr>
      <w:tr>
        <w:tc>
          <w:tcPr>
            <w:tcW w:type="dxa" w:w="1728"/>
          </w:tcPr>
          <w:p>
            <w:r>
              <w:t>2025-01-29 16:00:00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Бакулин П.В.</w:t>
            </w:r>
          </w:p>
        </w:tc>
        <w:tc>
          <w:tcPr>
            <w:tcW w:type="dxa" w:w="1728"/>
          </w:tcPr>
          <w:p>
            <w:r>
              <w:t>Ленинский районный суд г. Владивостока</w:t>
            </w:r>
          </w:p>
        </w:tc>
        <w:tc>
          <w:tcPr>
            <w:tcW w:type="dxa" w:w="1728"/>
          </w:tcPr>
          <w:p>
            <w:r>
              <w:t>Участие ответчика Шальновой Н.В. при рассмотрении материала №13-297/2024</w:t>
            </w:r>
          </w:p>
        </w:tc>
      </w:tr>
      <w:tr>
        <w:tc>
          <w:tcPr>
            <w:tcW w:type="dxa" w:w="1728"/>
          </w:tcPr>
          <w:p>
            <w:r>
              <w:t>2025-01-30 11:30:00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Ким В.Е.</w:t>
            </w:r>
          </w:p>
        </w:tc>
        <w:tc>
          <w:tcPr>
            <w:tcW w:type="dxa" w:w="1728"/>
          </w:tcPr>
          <w:p>
            <w:r>
              <w:t>Девятый кассационный суд</w:t>
            </w:r>
          </w:p>
        </w:tc>
        <w:tc>
          <w:tcPr>
            <w:tcW w:type="dxa" w:w="1728"/>
          </w:tcPr>
          <w:p>
            <w:r>
              <w:t>Рассмотр.кас. жалобы Щетининой Н.В. на решение ХГС</w:t>
            </w:r>
          </w:p>
        </w:tc>
      </w:tr>
      <w:tr>
        <w:tc>
          <w:tcPr>
            <w:tcW w:type="dxa" w:w="1728"/>
          </w:tcPr>
          <w:p>
            <w:r>
              <w:t>2025-01-30 11:45:00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Петров А.А.</w:t>
            </w:r>
          </w:p>
        </w:tc>
        <w:tc>
          <w:tcPr>
            <w:tcW w:type="dxa" w:w="1728"/>
          </w:tcPr>
          <w:p>
            <w:r>
              <w:t>Девятый кассационный суд</w:t>
            </w:r>
          </w:p>
        </w:tc>
        <w:tc>
          <w:tcPr>
            <w:tcW w:type="dxa" w:w="1728"/>
          </w:tcPr>
          <w:p>
            <w:r>
              <w:t>Рассмотр.кас. жалобы по иску Сидоровой.</w:t>
            </w:r>
          </w:p>
        </w:tc>
      </w:tr>
      <w:tr>
        <w:tc>
          <w:tcPr>
            <w:tcW w:type="dxa" w:w="1728"/>
          </w:tcPr>
          <w:p>
            <w:r>
              <w:t>2025-01-30 14:30:00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Закурдаева Е.А.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представителя административного истца УФНС по Сахалинской области</w:t>
            </w:r>
          </w:p>
        </w:tc>
      </w:tr>
      <w:tr>
        <w:tc>
          <w:tcPr>
            <w:tcW w:type="dxa" w:w="1728"/>
          </w:tcPr>
          <w:p>
            <w:r>
              <w:t>2025-01-30 15:00:00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Ким В.Е.</w:t>
            </w:r>
          </w:p>
        </w:tc>
        <w:tc>
          <w:tcPr>
            <w:tcW w:type="dxa" w:w="1728"/>
          </w:tcPr>
          <w:p>
            <w:r>
              <w:t>Девятый кассационный суд</w:t>
            </w:r>
          </w:p>
        </w:tc>
        <w:tc>
          <w:tcPr>
            <w:tcW w:type="dxa" w:w="1728"/>
          </w:tcPr>
          <w:p>
            <w:r>
              <w:t>Рассмотрение касс.жалобы Абашкина</w:t>
            </w:r>
          </w:p>
        </w:tc>
      </w:tr>
      <w:tr>
        <w:tc>
          <w:tcPr>
            <w:tcW w:type="dxa" w:w="1728"/>
          </w:tcPr>
          <w:p>
            <w:r>
              <w:t>2025-01-31 16:00:00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Александровск-Сахалинский городской суд</w:t>
            </w:r>
          </w:p>
        </w:tc>
        <w:tc>
          <w:tcPr>
            <w:tcW w:type="dxa" w:w="1728"/>
          </w:tcPr>
          <w:p>
            <w:r>
              <w:t>Участие представителя ответчика Суровегиной И.С.</w:t>
            </w:r>
          </w:p>
        </w:tc>
      </w:tr>
      <w:tr>
        <w:tc>
          <w:tcPr>
            <w:tcW w:type="dxa" w:w="1728"/>
          </w:tcPr>
          <w:p>
            <w:r>
              <w:t>2025-02-03 09:00:00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Данилова Ю.В.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Допрос эксперта, Дело №2-10/2025</w:t>
            </w:r>
          </w:p>
        </w:tc>
      </w:tr>
      <w:tr>
        <w:tc>
          <w:tcPr>
            <w:tcW w:type="dxa" w:w="1728"/>
          </w:tcPr>
          <w:p>
            <w:r>
              <w:t>2025-02-03 10:15:00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Филимонова Ю.С.</w:t>
            </w:r>
          </w:p>
        </w:tc>
        <w:tc>
          <w:tcPr>
            <w:tcW w:type="dxa" w:w="1728"/>
          </w:tcPr>
          <w:p>
            <w:r>
              <w:t>Сахалинский областной суд</w:t>
            </w:r>
          </w:p>
        </w:tc>
        <w:tc>
          <w:tcPr>
            <w:tcW w:type="dxa" w:w="1728"/>
          </w:tcPr>
          <w:p>
            <w:r>
              <w:t>Участие истца Примич И.Г.</w:t>
            </w:r>
          </w:p>
        </w:tc>
      </w:tr>
      <w:tr>
        <w:tc>
          <w:tcPr>
            <w:tcW w:type="dxa" w:w="1728"/>
          </w:tcPr>
          <w:p>
            <w:r>
              <w:t>2025-02-03 15:00:00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Бакулин П.В.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истца Киселевой И.Г., представителя истца Чен Н.М.</w:t>
            </w:r>
          </w:p>
        </w:tc>
      </w:tr>
      <w:tr>
        <w:tc>
          <w:tcPr>
            <w:tcW w:type="dxa" w:w="1728"/>
          </w:tcPr>
          <w:p>
            <w:r>
              <w:t>2025-02-03 14:30:00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Дело № 2-167/2025 участие представителя истца</w:t>
            </w:r>
          </w:p>
        </w:tc>
      </w:tr>
      <w:tr>
        <w:tc>
          <w:tcPr>
            <w:tcW w:type="dxa" w:w="1728"/>
          </w:tcPr>
          <w:p>
            <w:r>
              <w:t>2025-02-03 15:30:00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Филимонова Ю.С.</w:t>
            </w:r>
          </w:p>
        </w:tc>
        <w:tc>
          <w:tcPr>
            <w:tcW w:type="dxa" w:w="1728"/>
          </w:tcPr>
          <w:p>
            <w:r>
              <w:t>Сахалинский областной суд</w:t>
            </w:r>
          </w:p>
        </w:tc>
        <w:tc>
          <w:tcPr>
            <w:tcW w:type="dxa" w:w="1728"/>
          </w:tcPr>
          <w:p>
            <w:r>
              <w:t>Участие истца Примич И.Г.</w:t>
            </w:r>
          </w:p>
        </w:tc>
      </w:tr>
      <w:tr>
        <w:tc>
          <w:tcPr>
            <w:tcW w:type="dxa" w:w="1728"/>
          </w:tcPr>
          <w:p>
            <w:r>
              <w:t>2025-02-04 10:00:00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 xml:space="preserve">Углегорский городской суд </w:t>
            </w:r>
          </w:p>
        </w:tc>
        <w:tc>
          <w:tcPr>
            <w:tcW w:type="dxa" w:w="1728"/>
          </w:tcPr>
          <w:p>
            <w:r>
              <w:t>Участие представителя ОСФР по Сах.обл.</w:t>
            </w:r>
          </w:p>
        </w:tc>
      </w:tr>
      <w:tr>
        <w:tc>
          <w:tcPr>
            <w:tcW w:type="dxa" w:w="1728"/>
          </w:tcPr>
          <w:p>
            <w:r>
              <w:t>2025-02-04 10:00:00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представителя УФНС по делу № 2-40/2025</w:t>
            </w:r>
          </w:p>
        </w:tc>
      </w:tr>
      <w:tr>
        <w:tc>
          <w:tcPr>
            <w:tcW w:type="dxa" w:w="1728"/>
          </w:tcPr>
          <w:p>
            <w:r>
              <w:t>2025-02-04 12:00:00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Кировский районный суд г. Иркутска</w:t>
            </w:r>
          </w:p>
        </w:tc>
        <w:tc>
          <w:tcPr>
            <w:tcW w:type="dxa" w:w="1728"/>
          </w:tcPr>
          <w:p>
            <w:r>
              <w:t>Участие представителя заявителя Саенко И.В. по делу № 2-151/2020</w:t>
            </w:r>
          </w:p>
        </w:tc>
      </w:tr>
      <w:tr>
        <w:tc>
          <w:tcPr>
            <w:tcW w:type="dxa" w:w="1728"/>
          </w:tcPr>
          <w:p>
            <w:r>
              <w:t>2025-02-05 10:00:00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Петров А.А.</w:t>
            </w:r>
          </w:p>
        </w:tc>
        <w:tc>
          <w:tcPr>
            <w:tcW w:type="dxa" w:w="1728"/>
          </w:tcPr>
          <w:p>
            <w:r>
              <w:t>Долинский городской суд</w:t>
            </w:r>
          </w:p>
        </w:tc>
        <w:tc>
          <w:tcPr>
            <w:tcW w:type="dxa" w:w="1728"/>
          </w:tcPr>
          <w:p>
            <w:r>
              <w:t>Участие представителя истца отделения Пенсионного и социального страхования РФ</w:t>
            </w:r>
          </w:p>
        </w:tc>
      </w:tr>
      <w:tr>
        <w:tc>
          <w:tcPr>
            <w:tcW w:type="dxa" w:w="1728"/>
          </w:tcPr>
          <w:p>
            <w:r>
              <w:t>2025-02-05 14:30:00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Чижевич А.Л.</w:t>
            </w:r>
          </w:p>
        </w:tc>
        <w:tc>
          <w:tcPr>
            <w:tcW w:type="dxa" w:w="1728"/>
          </w:tcPr>
          <w:p>
            <w:r>
              <w:t>Поронайский городской суд</w:t>
            </w:r>
          </w:p>
        </w:tc>
        <w:tc>
          <w:tcPr>
            <w:tcW w:type="dxa" w:w="1728"/>
          </w:tcPr>
          <w:p>
            <w:r>
              <w:t>Участие истца Пестрикова О.В.</w:t>
            </w:r>
          </w:p>
        </w:tc>
      </w:tr>
      <w:tr>
        <w:tc>
          <w:tcPr>
            <w:tcW w:type="dxa" w:w="1728"/>
          </w:tcPr>
          <w:p>
            <w:r>
              <w:t>2025-02-05 16:00:00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Ким В.Е.</w:t>
            </w:r>
          </w:p>
        </w:tc>
        <w:tc>
          <w:tcPr>
            <w:tcW w:type="dxa" w:w="1728"/>
          </w:tcPr>
          <w:p>
            <w:r>
              <w:t>Заводский районный суд г.Кемерово</w:t>
            </w:r>
          </w:p>
        </w:tc>
        <w:tc>
          <w:tcPr>
            <w:tcW w:type="dxa" w:w="1728"/>
          </w:tcPr>
          <w:p>
            <w:r>
              <w:t>Участие истца Бойко  М.П.</w:t>
            </w:r>
          </w:p>
        </w:tc>
      </w:tr>
      <w:tr>
        <w:tc>
          <w:tcPr>
            <w:tcW w:type="dxa" w:w="1728"/>
          </w:tcPr>
          <w:p>
            <w:r>
              <w:t>2025-02-06 15:15:00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Данилова Ю.В.</w:t>
            </w:r>
          </w:p>
        </w:tc>
        <w:tc>
          <w:tcPr>
            <w:tcW w:type="dxa" w:w="1728"/>
          </w:tcPr>
          <w:p>
            <w:r>
              <w:t>Девятый кассационный суд</w:t>
            </w:r>
          </w:p>
        </w:tc>
        <w:tc>
          <w:tcPr>
            <w:tcW w:type="dxa" w:w="1728"/>
          </w:tcPr>
          <w:p>
            <w:r>
              <w:t>участие Наумова С.А.</w:t>
            </w:r>
          </w:p>
        </w:tc>
      </w:tr>
      <w:tr>
        <w:tc>
          <w:tcPr>
            <w:tcW w:type="dxa" w:w="1728"/>
          </w:tcPr>
          <w:p>
            <w:r>
              <w:t>2025-02-10 15:30:00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Бакулин П.В.</w:t>
            </w:r>
          </w:p>
        </w:tc>
        <w:tc>
          <w:tcPr>
            <w:tcW w:type="dxa" w:w="1728"/>
          </w:tcPr>
          <w:p>
            <w:r>
              <w:t>ФКУ ИК-7 УФСИН России</w:t>
            </w:r>
          </w:p>
        </w:tc>
        <w:tc>
          <w:tcPr>
            <w:tcW w:type="dxa" w:w="1728"/>
          </w:tcPr>
          <w:p>
            <w:r>
              <w:t>Участие ответчика Трикашного Д.В.</w:t>
            </w:r>
          </w:p>
        </w:tc>
      </w:tr>
      <w:tr>
        <w:tc>
          <w:tcPr>
            <w:tcW w:type="dxa" w:w="1728"/>
          </w:tcPr>
          <w:p>
            <w:r>
              <w:t>2025-02-11 10:00:00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Филимонова Ю.С.</w:t>
            </w:r>
          </w:p>
        </w:tc>
        <w:tc>
          <w:tcPr>
            <w:tcW w:type="dxa" w:w="1728"/>
          </w:tcPr>
          <w:p>
            <w:r>
              <w:t>Невельский городской суд</w:t>
            </w:r>
          </w:p>
        </w:tc>
        <w:tc>
          <w:tcPr>
            <w:tcW w:type="dxa" w:w="1728"/>
          </w:tcPr>
          <w:p>
            <w:r>
              <w:t>Участие представителя ФПиСС РФ</w:t>
            </w:r>
          </w:p>
        </w:tc>
      </w:tr>
      <w:tr>
        <w:tc>
          <w:tcPr>
            <w:tcW w:type="dxa" w:w="1728"/>
          </w:tcPr>
          <w:p>
            <w:r>
              <w:t>2025-02-12 09:30:00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Ким В.Е.</w:t>
            </w:r>
          </w:p>
        </w:tc>
        <w:tc>
          <w:tcPr>
            <w:tcW w:type="dxa" w:w="1728"/>
          </w:tcPr>
          <w:p>
            <w:r>
              <w:t>Смирныховский районный суд</w:t>
            </w:r>
          </w:p>
        </w:tc>
        <w:tc>
          <w:tcPr>
            <w:tcW w:type="dxa" w:w="1728"/>
          </w:tcPr>
          <w:p>
            <w:r>
              <w:t>участие адвоката Загорского Ю.В.</w:t>
            </w:r>
          </w:p>
        </w:tc>
      </w:tr>
      <w:tr>
        <w:tc>
          <w:tcPr>
            <w:tcW w:type="dxa" w:w="1728"/>
          </w:tcPr>
          <w:p>
            <w:r>
              <w:t>2025-02-12 10:00:00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Ким В.Е.</w:t>
            </w:r>
          </w:p>
        </w:tc>
        <w:tc>
          <w:tcPr>
            <w:tcW w:type="dxa" w:w="1728"/>
          </w:tcPr>
          <w:p>
            <w:r>
              <w:t>Долинский городской суд</w:t>
            </w:r>
          </w:p>
        </w:tc>
        <w:tc>
          <w:tcPr>
            <w:tcW w:type="dxa" w:w="1728"/>
          </w:tcPr>
          <w:p>
            <w:r>
              <w:t>Участие представителя истца ОФПиСС РФ</w:t>
            </w:r>
          </w:p>
        </w:tc>
      </w:tr>
      <w:tr>
        <w:tc>
          <w:tcPr>
            <w:tcW w:type="dxa" w:w="1728"/>
          </w:tcPr>
          <w:p>
            <w:r>
              <w:t>2025-02-12 16:00:00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представителя ОАО «РЖД» по делу № 2-254/2025</w:t>
            </w:r>
          </w:p>
        </w:tc>
      </w:tr>
      <w:tr>
        <w:tc>
          <w:tcPr>
            <w:tcW w:type="dxa" w:w="1728"/>
          </w:tcPr>
          <w:p>
            <w:r>
              <w:t>2025-02-13 15:00:00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Бакулин П.В.</w:t>
            </w:r>
          </w:p>
        </w:tc>
        <w:tc>
          <w:tcPr>
            <w:tcW w:type="dxa" w:w="1728"/>
          </w:tcPr>
          <w:p>
            <w:r>
              <w:t>Хабаровский районный суд Хабаровского края</w:t>
            </w:r>
          </w:p>
        </w:tc>
        <w:tc>
          <w:tcPr>
            <w:tcW w:type="dxa" w:w="1728"/>
          </w:tcPr>
          <w:p>
            <w:r>
              <w:t>Дело №2-20/2025 Участие представителя ответчика</w:t>
            </w:r>
          </w:p>
        </w:tc>
      </w:tr>
      <w:tr>
        <w:tc>
          <w:tcPr>
            <w:tcW w:type="dxa" w:w="1728"/>
          </w:tcPr>
          <w:p>
            <w:r>
              <w:t>2025-02-13 14:30:00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Данилова Ю.В.</w:t>
            </w:r>
          </w:p>
        </w:tc>
        <w:tc>
          <w:tcPr>
            <w:tcW w:type="dxa" w:w="1728"/>
          </w:tcPr>
          <w:p>
            <w:r>
              <w:t>Поронайский городской суд</w:t>
            </w:r>
          </w:p>
        </w:tc>
        <w:tc>
          <w:tcPr>
            <w:tcW w:type="dxa" w:w="1728"/>
          </w:tcPr>
          <w:p>
            <w:r>
              <w:t>2-17/2025  Участие истца</w:t>
            </w:r>
          </w:p>
        </w:tc>
      </w:tr>
      <w:tr>
        <w:tc>
          <w:tcPr>
            <w:tcW w:type="dxa" w:w="1728"/>
          </w:tcPr>
          <w:p>
            <w:r>
              <w:t>2025-02-14 10:30:00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Советский районный суд г. Владивостока</w:t>
            </w:r>
          </w:p>
        </w:tc>
        <w:tc>
          <w:tcPr>
            <w:tcW w:type="dxa" w:w="1728"/>
          </w:tcPr>
          <w:p>
            <w:r>
              <w:t>Дело № 2-44/2025 участие представителя ответчика Лихтнер А.С.</w:t>
            </w:r>
          </w:p>
        </w:tc>
      </w:tr>
      <w:tr>
        <w:tc>
          <w:tcPr>
            <w:tcW w:type="dxa" w:w="1728"/>
          </w:tcPr>
          <w:p>
            <w:r>
              <w:t>2025-02-17 14:30:00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представителя УФНС по делу № 2-40/2025</w:t>
            </w:r>
          </w:p>
        </w:tc>
      </w:tr>
      <w:tr>
        <w:tc>
          <w:tcPr>
            <w:tcW w:type="dxa" w:w="1728"/>
          </w:tcPr>
          <w:p>
            <w:r>
              <w:t>2025-02-17 15:40:00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Девятый кассационный суд</w:t>
            </w:r>
          </w:p>
        </w:tc>
        <w:tc>
          <w:tcPr>
            <w:tcW w:type="dxa" w:w="1728"/>
          </w:tcPr>
          <w:p>
            <w:r>
              <w:t>Участие Цеслякова</w:t>
            </w:r>
          </w:p>
        </w:tc>
      </w:tr>
      <w:tr>
        <w:tc>
          <w:tcPr>
            <w:tcW w:type="dxa" w:w="1728"/>
          </w:tcPr>
          <w:p>
            <w:r>
              <w:t>2025-02-18 14:30:00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Бакулин П.В.</w:t>
            </w:r>
          </w:p>
        </w:tc>
        <w:tc>
          <w:tcPr>
            <w:tcW w:type="dxa" w:w="1728"/>
          </w:tcPr>
          <w:p>
            <w:r>
              <w:t>Тымовский районный суд</w:t>
            </w:r>
          </w:p>
        </w:tc>
        <w:tc>
          <w:tcPr>
            <w:tcW w:type="dxa" w:w="1728"/>
          </w:tcPr>
          <w:p>
            <w:r>
              <w:t>участите представителя Гилея 2</w:t>
            </w:r>
          </w:p>
        </w:tc>
      </w:tr>
      <w:tr>
        <w:tc>
          <w:tcPr>
            <w:tcW w:type="dxa" w:w="1728"/>
          </w:tcPr>
          <w:p>
            <w:r>
              <w:t>2025-02-18 17:20:00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Кировский районный суд г. Иркутска</w:t>
            </w:r>
          </w:p>
        </w:tc>
        <w:tc>
          <w:tcPr>
            <w:tcW w:type="dxa" w:w="1728"/>
          </w:tcPr>
          <w:p>
            <w:r>
              <w:t>Участие представителя Саенко И.В. по делу № 2-151/2020</w:t>
            </w:r>
          </w:p>
        </w:tc>
      </w:tr>
      <w:tr>
        <w:tc>
          <w:tcPr>
            <w:tcW w:type="dxa" w:w="1728"/>
          </w:tcPr>
          <w:p>
            <w:r>
              <w:t>2025-02-18 15:00:00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Данилова Ю.В.</w:t>
            </w:r>
          </w:p>
        </w:tc>
        <w:tc>
          <w:tcPr>
            <w:tcW w:type="dxa" w:w="1728"/>
          </w:tcPr>
          <w:p>
            <w:r>
              <w:t>Южно-Сахалинский гор суд</w:t>
            </w:r>
          </w:p>
        </w:tc>
        <w:tc>
          <w:tcPr>
            <w:tcW w:type="dxa" w:w="1728"/>
          </w:tcPr>
          <w:p>
            <w:r>
              <w:t>Участие представителя истца по делу №2-88/2025</w:t>
            </w:r>
          </w:p>
        </w:tc>
      </w:tr>
      <w:tr>
        <w:tc>
          <w:tcPr>
            <w:tcW w:type="dxa" w:w="1728"/>
          </w:tcPr>
          <w:p>
            <w:r>
              <w:t>2025-02-19 14:00:00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Петров А.А.</w:t>
            </w:r>
          </w:p>
        </w:tc>
        <w:tc>
          <w:tcPr>
            <w:tcW w:type="dxa" w:w="1728"/>
          </w:tcPr>
          <w:p>
            <w:r>
              <w:t>Невельский городской суд</w:t>
            </w:r>
          </w:p>
        </w:tc>
        <w:tc>
          <w:tcPr>
            <w:tcW w:type="dxa" w:w="1728"/>
          </w:tcPr>
          <w:p>
            <w:r>
              <w:t>Участие представителя истца по делу №2-200/2025</w:t>
            </w:r>
          </w:p>
        </w:tc>
      </w:tr>
      <w:tr>
        <w:tc>
          <w:tcPr>
            <w:tcW w:type="dxa" w:w="1728"/>
          </w:tcPr>
          <w:p>
            <w:r>
              <w:t>2025-02-19 17:00:00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Ким В.Е.</w:t>
            </w:r>
          </w:p>
        </w:tc>
        <w:tc>
          <w:tcPr>
            <w:tcW w:type="dxa" w:w="1728"/>
          </w:tcPr>
          <w:p>
            <w:r>
              <w:t>Тульский областной суд</w:t>
            </w:r>
          </w:p>
        </w:tc>
        <w:tc>
          <w:tcPr>
            <w:tcW w:type="dxa" w:w="1728"/>
          </w:tcPr>
          <w:p>
            <w:r>
              <w:t>Дело № 33-434/3034, участие истца Андриенко Н.Н.</w:t>
            </w:r>
          </w:p>
        </w:tc>
      </w:tr>
      <w:tr>
        <w:tc>
          <w:tcPr>
            <w:tcW w:type="dxa" w:w="1728"/>
          </w:tcPr>
          <w:p>
            <w:r>
              <w:t>2025-02-20 10:00:00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Филимонова Ю.С.</w:t>
            </w:r>
          </w:p>
        </w:tc>
        <w:tc>
          <w:tcPr>
            <w:tcW w:type="dxa" w:w="1728"/>
          </w:tcPr>
          <w:p>
            <w:r>
              <w:t xml:space="preserve">ФКУ СИЗО № 1 УФСИН России по Сах. обл. </w:t>
            </w:r>
          </w:p>
        </w:tc>
        <w:tc>
          <w:tcPr>
            <w:tcW w:type="dxa" w:w="1728"/>
          </w:tcPr>
          <w:p>
            <w:r>
              <w:t>участие осужденного Нафигуллина Г.Т. при рассмотрении а/ж по делу 10-3/2025</w:t>
            </w:r>
          </w:p>
        </w:tc>
      </w:tr>
      <w:tr>
        <w:tc>
          <w:tcPr>
            <w:tcW w:type="dxa" w:w="1728"/>
          </w:tcPr>
          <w:p>
            <w:r>
              <w:t>2025-02-21 14:30:00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Фимушкин П.Е.</w:t>
            </w:r>
          </w:p>
        </w:tc>
        <w:tc>
          <w:tcPr>
            <w:tcW w:type="dxa" w:w="1728"/>
          </w:tcPr>
          <w:p>
            <w:r>
              <w:t>ФКУ СИЗО № 1 УФСИН России по Сах. обл.</w:t>
            </w:r>
          </w:p>
        </w:tc>
        <w:tc>
          <w:tcPr>
            <w:tcW w:type="dxa" w:w="1728"/>
          </w:tcPr>
          <w:p>
            <w:r>
              <w:t>участие осужденного Нафигуллина Г.Т. при рассмотрении а/ж по делу 10-2/2025</w:t>
            </w:r>
          </w:p>
        </w:tc>
      </w:tr>
      <w:tr>
        <w:tc>
          <w:tcPr>
            <w:tcW w:type="dxa" w:w="1728"/>
          </w:tcPr>
          <w:p>
            <w:r>
              <w:t>2025-02-21 11:30:00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Данилова Ю.В.</w:t>
            </w:r>
          </w:p>
        </w:tc>
        <w:tc>
          <w:tcPr>
            <w:tcW w:type="dxa" w:w="1728"/>
          </w:tcPr>
          <w:p>
            <w:r>
              <w:t>Поронайский городской суд</w:t>
            </w:r>
          </w:p>
        </w:tc>
        <w:tc>
          <w:tcPr>
            <w:tcW w:type="dxa" w:w="1728"/>
          </w:tcPr>
          <w:p>
            <w:r>
              <w:t>Участие свидетеля Бондаренко П.Е.</w:t>
            </w:r>
          </w:p>
        </w:tc>
      </w:tr>
      <w:tr>
        <w:tc>
          <w:tcPr>
            <w:tcW w:type="dxa" w:w="1728"/>
          </w:tcPr>
          <w:p>
            <w:r>
              <w:t>2025-02-21 14:30:00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Бакулин П.В.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представителя истца Чен Н.М. по делу №2-165/2025</w:t>
            </w:r>
          </w:p>
        </w:tc>
      </w:tr>
      <w:tr>
        <w:tc>
          <w:tcPr>
            <w:tcW w:type="dxa" w:w="1728"/>
          </w:tcPr>
          <w:p>
            <w:r>
              <w:t>2025-02-25 14:30:00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Данилова Ю.В.</w:t>
            </w:r>
          </w:p>
        </w:tc>
        <w:tc>
          <w:tcPr>
            <w:tcW w:type="dxa" w:w="1728"/>
          </w:tcPr>
          <w:p>
            <w:r>
              <w:t>Сахалинский областной суд</w:t>
            </w:r>
          </w:p>
        </w:tc>
        <w:tc>
          <w:tcPr>
            <w:tcW w:type="dxa" w:w="1728"/>
          </w:tcPr>
          <w:p>
            <w:r>
              <w:t>участие Верясова И.С.</w:t>
            </w:r>
          </w:p>
        </w:tc>
      </w:tr>
      <w:tr>
        <w:tc>
          <w:tcPr>
            <w:tcW w:type="dxa" w:w="1728"/>
          </w:tcPr>
          <w:p>
            <w:r>
              <w:t>2025-02-25 15:00:00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Данилова Ю.В.</w:t>
            </w:r>
          </w:p>
        </w:tc>
        <w:tc>
          <w:tcPr>
            <w:tcW w:type="dxa" w:w="1728"/>
          </w:tcPr>
          <w:p>
            <w:r>
              <w:t xml:space="preserve">Южно-Сахалинский гор суд </w:t>
            </w:r>
          </w:p>
        </w:tc>
        <w:tc>
          <w:tcPr>
            <w:tcW w:type="dxa" w:w="1728"/>
          </w:tcPr>
          <w:p>
            <w:r>
              <w:t>Дело №2а-36/2025</w:t>
              <w:br/>
              <w:t>Участие представителя УФНС</w:t>
            </w:r>
          </w:p>
        </w:tc>
      </w:tr>
      <w:tr>
        <w:tc>
          <w:tcPr>
            <w:tcW w:type="dxa" w:w="1728"/>
          </w:tcPr>
          <w:p>
            <w:r>
              <w:t>2025-02-27 15:10:00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Фимушкин П.Е.</w:t>
            </w:r>
          </w:p>
        </w:tc>
        <w:tc>
          <w:tcPr>
            <w:tcW w:type="dxa" w:w="1728"/>
          </w:tcPr>
          <w:p>
            <w:r>
              <w:t>Солнечный районный суд  Хабаровского края</w:t>
            </w:r>
          </w:p>
        </w:tc>
        <w:tc>
          <w:tcPr>
            <w:tcW w:type="dxa" w:w="1728"/>
          </w:tcPr>
          <w:p>
            <w:r>
              <w:t xml:space="preserve">Дело №1-74/2025 </w:t>
              <w:br/>
              <w:t xml:space="preserve">Участие подсудимой и ее защитника </w:t>
            </w:r>
          </w:p>
        </w:tc>
      </w:tr>
      <w:tr>
        <w:tc>
          <w:tcPr>
            <w:tcW w:type="dxa" w:w="1728"/>
          </w:tcPr>
          <w:p>
            <w:r>
              <w:t>2025-03-04 10:30:00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Петров А.А.</w:t>
            </w:r>
          </w:p>
        </w:tc>
        <w:tc>
          <w:tcPr>
            <w:tcW w:type="dxa" w:w="1728"/>
          </w:tcPr>
          <w:p>
            <w:r>
              <w:t>Сахалинский областной суд</w:t>
            </w:r>
          </w:p>
        </w:tc>
        <w:tc>
          <w:tcPr>
            <w:tcW w:type="dxa" w:w="1728"/>
          </w:tcPr>
          <w:p>
            <w:r>
              <w:t>Участие Чернуха А.А.</w:t>
            </w:r>
          </w:p>
        </w:tc>
      </w:tr>
      <w:tr>
        <w:tc>
          <w:tcPr>
            <w:tcW w:type="dxa" w:w="1728"/>
          </w:tcPr>
          <w:p>
            <w:r>
              <w:t>2025-03-04 11:00:00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Ким В.Е.</w:t>
            </w:r>
          </w:p>
        </w:tc>
        <w:tc>
          <w:tcPr>
            <w:tcW w:type="dxa" w:w="1728"/>
          </w:tcPr>
          <w:p>
            <w:r>
              <w:t>Советско-Гаванский городской суд Хабаровского края</w:t>
            </w:r>
          </w:p>
        </w:tc>
        <w:tc>
          <w:tcPr>
            <w:tcW w:type="dxa" w:w="1728"/>
          </w:tcPr>
          <w:p>
            <w:r>
              <w:t>Участие представителя Суровегиной И.С.</w:t>
            </w:r>
          </w:p>
        </w:tc>
      </w:tr>
      <w:tr>
        <w:tc>
          <w:tcPr>
            <w:tcW w:type="dxa" w:w="1728"/>
          </w:tcPr>
          <w:p>
            <w:r>
              <w:t>2025-03-04 14:30:00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Долинский городской суд</w:t>
            </w:r>
          </w:p>
        </w:tc>
        <w:tc>
          <w:tcPr>
            <w:tcW w:type="dxa" w:w="1728"/>
          </w:tcPr>
          <w:p>
            <w:r>
              <w:t>Дело № 2-160/25 участие представителя Отделения пенсионного фонда</w:t>
            </w:r>
          </w:p>
        </w:tc>
      </w:tr>
      <w:tr>
        <w:tc>
          <w:tcPr>
            <w:tcW w:type="dxa" w:w="1728"/>
          </w:tcPr>
          <w:p>
            <w:r>
              <w:t>2025-03-05 10:00:00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Бакулин П.В.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представителя адм. истца УФНС по Сахалинской области о делу №2а-196/2025</w:t>
            </w:r>
          </w:p>
        </w:tc>
      </w:tr>
      <w:tr>
        <w:tc>
          <w:tcPr>
            <w:tcW w:type="dxa" w:w="1728"/>
          </w:tcPr>
          <w:p>
            <w:r>
              <w:t>2025-03-05 10:30:00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Петров А.А.</w:t>
            </w:r>
          </w:p>
        </w:tc>
        <w:tc>
          <w:tcPr>
            <w:tcW w:type="dxa" w:w="1728"/>
          </w:tcPr>
          <w:p>
            <w:r>
              <w:t>Сахалинский областной суд</w:t>
            </w:r>
          </w:p>
        </w:tc>
        <w:tc>
          <w:tcPr>
            <w:tcW w:type="dxa" w:w="1728"/>
          </w:tcPr>
          <w:p>
            <w:r>
              <w:t>Участие Чернуха А.А.</w:t>
            </w:r>
          </w:p>
        </w:tc>
      </w:tr>
      <w:tr>
        <w:tc>
          <w:tcPr>
            <w:tcW w:type="dxa" w:w="1728"/>
          </w:tcPr>
          <w:p>
            <w:r>
              <w:t>2025-03-05 11:00:00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Бакулин П.В.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представителя адм. истца УФНС по Сахалинской области о делу №2а-209/2025</w:t>
            </w:r>
          </w:p>
        </w:tc>
      </w:tr>
      <w:tr>
        <w:tc>
          <w:tcPr>
            <w:tcW w:type="dxa" w:w="1728"/>
          </w:tcPr>
          <w:p>
            <w:r>
              <w:t>2025-03-05 15:00:00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Бакулин П.В.</w:t>
            </w:r>
          </w:p>
        </w:tc>
        <w:tc>
          <w:tcPr>
            <w:tcW w:type="dxa" w:w="1728"/>
          </w:tcPr>
          <w:p>
            <w:r>
              <w:t>Ленинский районный суд г. Владивостока</w:t>
            </w:r>
          </w:p>
        </w:tc>
        <w:tc>
          <w:tcPr>
            <w:tcW w:type="dxa" w:w="1728"/>
          </w:tcPr>
          <w:p>
            <w:r>
              <w:t>Участие ответчика Шальновой Н.В. по материалу №13-6/2025</w:t>
            </w:r>
          </w:p>
        </w:tc>
      </w:tr>
      <w:tr>
        <w:tc>
          <w:tcPr>
            <w:tcW w:type="dxa" w:w="1728"/>
          </w:tcPr>
          <w:p>
            <w:r>
              <w:t>2025-03-05 15:10:00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Фимушкин П.Е.</w:t>
            </w:r>
          </w:p>
        </w:tc>
        <w:tc>
          <w:tcPr>
            <w:tcW w:type="dxa" w:w="1728"/>
          </w:tcPr>
          <w:p>
            <w:r>
              <w:t>Солнечный районный суд  Хабаровского края</w:t>
            </w:r>
          </w:p>
        </w:tc>
        <w:tc>
          <w:tcPr>
            <w:tcW w:type="dxa" w:w="1728"/>
          </w:tcPr>
          <w:p>
            <w:r>
              <w:t xml:space="preserve">Дело №1-74/2025 </w:t>
              <w:br/>
              <w:t xml:space="preserve">Участие подсудимой и ее защитника </w:t>
            </w:r>
          </w:p>
        </w:tc>
      </w:tr>
      <w:tr>
        <w:tc>
          <w:tcPr>
            <w:tcW w:type="dxa" w:w="1728"/>
          </w:tcPr>
          <w:p>
            <w:r>
              <w:t>2025-03-06 14:30:00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Ирбейский районный суд Красноярского края</w:t>
            </w:r>
          </w:p>
        </w:tc>
        <w:tc>
          <w:tcPr>
            <w:tcW w:type="dxa" w:w="1728"/>
          </w:tcPr>
          <w:p>
            <w:r>
              <w:t xml:space="preserve">участие в деле № 2-352/2025 истца </w:t>
            </w:r>
          </w:p>
        </w:tc>
      </w:tr>
      <w:tr>
        <w:tc>
          <w:tcPr>
            <w:tcW w:type="dxa" w:w="1728"/>
          </w:tcPr>
          <w:p>
            <w:r>
              <w:t>2025-03-06 15:30:00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Закурдаева Е.А.</w:t>
            </w:r>
          </w:p>
        </w:tc>
        <w:tc>
          <w:tcPr>
            <w:tcW w:type="dxa" w:w="1728"/>
          </w:tcPr>
          <w:p>
            <w:r>
              <w:t>Смирныховский районный суд</w:t>
            </w:r>
          </w:p>
        </w:tc>
        <w:tc>
          <w:tcPr>
            <w:tcW w:type="dxa" w:w="1728"/>
          </w:tcPr>
          <w:p>
            <w:r>
              <w:t>Дело № 2-10/2015</w:t>
              <w:br/>
              <w:t>Участие истца Кульбако Ю.</w:t>
            </w:r>
          </w:p>
        </w:tc>
      </w:tr>
      <w:tr>
        <w:tc>
          <w:tcPr>
            <w:tcW w:type="dxa" w:w="1728"/>
          </w:tcPr>
          <w:p>
            <w:r>
              <w:t>2025-03-07 10:00:00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Фимушкин П.Е.</w:t>
            </w:r>
          </w:p>
        </w:tc>
        <w:tc>
          <w:tcPr>
            <w:tcW w:type="dxa" w:w="1728"/>
          </w:tcPr>
          <w:p>
            <w:r>
              <w:t>Сахалинский областной суд</w:t>
            </w:r>
          </w:p>
        </w:tc>
        <w:tc>
          <w:tcPr>
            <w:tcW w:type="dxa" w:w="1728"/>
          </w:tcPr>
          <w:p>
            <w:r>
              <w:t>участие  Верясовой И.С.</w:t>
            </w:r>
          </w:p>
        </w:tc>
      </w:tr>
      <w:tr>
        <w:tc>
          <w:tcPr>
            <w:tcW w:type="dxa" w:w="1728"/>
          </w:tcPr>
          <w:p>
            <w:r>
              <w:t>2025-03-10 10:00:00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Закурдаева Е.А.</w:t>
            </w:r>
          </w:p>
        </w:tc>
        <w:tc>
          <w:tcPr>
            <w:tcW w:type="dxa" w:w="1728"/>
          </w:tcPr>
          <w:p>
            <w:r>
              <w:t>Ноглинский районный суд</w:t>
            </w:r>
          </w:p>
        </w:tc>
        <w:tc>
          <w:tcPr>
            <w:tcW w:type="dxa" w:w="1728"/>
          </w:tcPr>
          <w:p>
            <w:r>
              <w:t xml:space="preserve">участие свидетеля  Чон Д.А. </w:t>
            </w:r>
          </w:p>
        </w:tc>
      </w:tr>
      <w:tr>
        <w:tc>
          <w:tcPr>
            <w:tcW w:type="dxa" w:w="1728"/>
          </w:tcPr>
          <w:p>
            <w:r>
              <w:t>2025-03-10 11:30:00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Петров А.А.</w:t>
            </w:r>
          </w:p>
        </w:tc>
        <w:tc>
          <w:tcPr>
            <w:tcW w:type="dxa" w:w="1728"/>
          </w:tcPr>
          <w:p>
            <w:r>
              <w:t>Сахалинский областной суд</w:t>
            </w:r>
          </w:p>
        </w:tc>
        <w:tc>
          <w:tcPr>
            <w:tcW w:type="dxa" w:w="1728"/>
          </w:tcPr>
          <w:p>
            <w:r>
              <w:t>Участие Чернуха А.А.</w:t>
            </w:r>
          </w:p>
        </w:tc>
      </w:tr>
      <w:tr>
        <w:tc>
          <w:tcPr>
            <w:tcW w:type="dxa" w:w="1728"/>
          </w:tcPr>
          <w:p>
            <w:r>
              <w:t>2025-03-10 16:30:00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Петров А.А.</w:t>
            </w:r>
          </w:p>
        </w:tc>
        <w:tc>
          <w:tcPr>
            <w:tcW w:type="dxa" w:w="1728"/>
          </w:tcPr>
          <w:p>
            <w:r>
              <w:t>Сахалинский областной суд</w:t>
            </w:r>
          </w:p>
        </w:tc>
        <w:tc>
          <w:tcPr>
            <w:tcW w:type="dxa" w:w="1728"/>
          </w:tcPr>
          <w:p>
            <w:r>
              <w:t>Участие Чернуха А.А.</w:t>
            </w:r>
          </w:p>
        </w:tc>
      </w:tr>
      <w:tr>
        <w:tc>
          <w:tcPr>
            <w:tcW w:type="dxa" w:w="1728"/>
          </w:tcPr>
          <w:p>
            <w:r>
              <w:t>2025-03-11 11:30:00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Петров А.А.</w:t>
            </w:r>
          </w:p>
        </w:tc>
        <w:tc>
          <w:tcPr>
            <w:tcW w:type="dxa" w:w="1728"/>
          </w:tcPr>
          <w:p>
            <w:r>
              <w:t>Сахалинский областной суд</w:t>
            </w:r>
          </w:p>
        </w:tc>
        <w:tc>
          <w:tcPr>
            <w:tcW w:type="dxa" w:w="1728"/>
          </w:tcPr>
          <w:p>
            <w:r>
              <w:t>Участие Чернуха А.А.</w:t>
            </w:r>
          </w:p>
        </w:tc>
      </w:tr>
      <w:tr>
        <w:tc>
          <w:tcPr>
            <w:tcW w:type="dxa" w:w="1728"/>
          </w:tcPr>
          <w:p>
            <w:r>
              <w:t>2025-03-11 14:30:00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Петров А.А.</w:t>
            </w:r>
          </w:p>
        </w:tc>
        <w:tc>
          <w:tcPr>
            <w:tcW w:type="dxa" w:w="1728"/>
          </w:tcPr>
          <w:p>
            <w:r>
              <w:t>Долинский городской суд</w:t>
            </w:r>
          </w:p>
        </w:tc>
        <w:tc>
          <w:tcPr>
            <w:tcW w:type="dxa" w:w="1728"/>
          </w:tcPr>
          <w:p>
            <w:r>
              <w:t>Участие Примич И.Г.</w:t>
            </w:r>
          </w:p>
        </w:tc>
      </w:tr>
      <w:tr>
        <w:tc>
          <w:tcPr>
            <w:tcW w:type="dxa" w:w="1728"/>
          </w:tcPr>
          <w:p>
            <w:r>
              <w:t>2025-03-11 15:00:00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Петров А.А.</w:t>
            </w:r>
          </w:p>
        </w:tc>
        <w:tc>
          <w:tcPr>
            <w:tcW w:type="dxa" w:w="1728"/>
          </w:tcPr>
          <w:p>
            <w:r>
              <w:t>Невельский городской суд</w:t>
            </w:r>
          </w:p>
        </w:tc>
        <w:tc>
          <w:tcPr>
            <w:tcW w:type="dxa" w:w="1728"/>
          </w:tcPr>
          <w:p>
            <w:r>
              <w:t>Дело № 2-200/2025</w:t>
              <w:br/>
              <w:t>Участие истца</w:t>
            </w:r>
          </w:p>
        </w:tc>
      </w:tr>
      <w:tr>
        <w:tc>
          <w:tcPr>
            <w:tcW w:type="dxa" w:w="1728"/>
          </w:tcPr>
          <w:p>
            <w:r>
              <w:t>2025-03-12 10:00:00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Чижевич А.Л.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Дело № 1-203/2025</w:t>
              <w:br/>
              <w:t>Участие свидетелей Русаковой Н.А., Цой (Вербицкой) З.В.</w:t>
            </w:r>
          </w:p>
        </w:tc>
      </w:tr>
      <w:tr>
        <w:tc>
          <w:tcPr>
            <w:tcW w:type="dxa" w:w="1728"/>
          </w:tcPr>
          <w:p>
            <w:r>
              <w:t>2025-03-12 15:00:00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Данилова Ю.В.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 xml:space="preserve">Участие представителя административного истца по делу №2а-36/2025 </w:t>
            </w:r>
          </w:p>
        </w:tc>
      </w:tr>
      <w:tr>
        <w:tc>
          <w:tcPr>
            <w:tcW w:type="dxa" w:w="1728"/>
          </w:tcPr>
          <w:p>
            <w:r>
              <w:t>2025-03-17 10:00:00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Бакулин П.В.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ответчика Фукс И.В. по делу № 2-184/2025</w:t>
            </w:r>
          </w:p>
        </w:tc>
      </w:tr>
      <w:tr>
        <w:tc>
          <w:tcPr>
            <w:tcW w:type="dxa" w:w="1728"/>
          </w:tcPr>
          <w:p>
            <w:r>
              <w:t>2025-03-17 15:30:00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Сахалинский областной суд</w:t>
            </w:r>
          </w:p>
        </w:tc>
        <w:tc>
          <w:tcPr>
            <w:tcW w:type="dxa" w:w="1728"/>
          </w:tcPr>
          <w:p>
            <w:r>
              <w:t>Участие представителя Чернуха А.А.</w:t>
            </w:r>
          </w:p>
        </w:tc>
      </w:tr>
      <w:tr>
        <w:tc>
          <w:tcPr>
            <w:tcW w:type="dxa" w:w="1728"/>
          </w:tcPr>
          <w:p>
            <w:r>
              <w:t>2025-03-17 16:00:00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представителя истца по делу № 2-167/2025</w:t>
            </w:r>
          </w:p>
        </w:tc>
      </w:tr>
      <w:tr>
        <w:tc>
          <w:tcPr>
            <w:tcW w:type="dxa" w:w="1728"/>
          </w:tcPr>
          <w:p>
            <w:r>
              <w:t>2025-03-18 11:30:00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Долинский городской суд</w:t>
            </w:r>
          </w:p>
        </w:tc>
        <w:tc>
          <w:tcPr>
            <w:tcW w:type="dxa" w:w="1728"/>
          </w:tcPr>
          <w:p>
            <w:r>
              <w:t>Участие Примич И.Г.</w:t>
            </w:r>
          </w:p>
        </w:tc>
      </w:tr>
      <w:tr>
        <w:tc>
          <w:tcPr>
            <w:tcW w:type="dxa" w:w="1728"/>
          </w:tcPr>
          <w:p>
            <w:r>
              <w:t>2025-03-18 11:30:00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Долинский городской суд</w:t>
            </w:r>
          </w:p>
        </w:tc>
        <w:tc>
          <w:tcPr>
            <w:tcW w:type="dxa" w:w="1728"/>
          </w:tcPr>
          <w:p>
            <w:r>
              <w:t>Участие Примич И.Г.</w:t>
            </w:r>
          </w:p>
        </w:tc>
      </w:tr>
      <w:tr>
        <w:tc>
          <w:tcPr>
            <w:tcW w:type="dxa" w:w="1728"/>
          </w:tcPr>
          <w:p>
            <w:r>
              <w:t>2025-03-18 11:00:00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Смирныховский районный суд</w:t>
            </w:r>
          </w:p>
        </w:tc>
        <w:tc>
          <w:tcPr>
            <w:tcW w:type="dxa" w:w="1728"/>
          </w:tcPr>
          <w:p>
            <w:r>
              <w:t>Представитель истца Кульбако</w:t>
            </w:r>
          </w:p>
        </w:tc>
      </w:tr>
      <w:tr>
        <w:tc>
          <w:tcPr>
            <w:tcW w:type="dxa" w:w="1728"/>
          </w:tcPr>
          <w:p>
            <w:r>
              <w:t>2025-03-18 15:30:00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Петров А.А.</w:t>
            </w:r>
          </w:p>
        </w:tc>
        <w:tc>
          <w:tcPr>
            <w:tcW w:type="dxa" w:w="1728"/>
          </w:tcPr>
          <w:p>
            <w:r>
              <w:t>Советско-Гаванский городской суд</w:t>
            </w:r>
          </w:p>
        </w:tc>
        <w:tc>
          <w:tcPr>
            <w:tcW w:type="dxa" w:w="1728"/>
          </w:tcPr>
          <w:p>
            <w:r>
              <w:t>Участие истца Тен А.И., представитель Суровегина И.</w:t>
            </w:r>
          </w:p>
        </w:tc>
      </w:tr>
      <w:tr>
        <w:tc>
          <w:tcPr>
            <w:tcW w:type="dxa" w:w="1728"/>
          </w:tcPr>
          <w:p>
            <w:r>
              <w:t>2025-03-18 16:00:00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Южно-Сахалинский гарнизонный военный суд</w:t>
            </w:r>
          </w:p>
        </w:tc>
        <w:tc>
          <w:tcPr>
            <w:tcW w:type="dxa" w:w="1728"/>
          </w:tcPr>
          <w:p>
            <w:r>
              <w:t>Дело № 2-34/20245 участие представителя истца ООО «ДДВ Трэвел»</w:t>
            </w:r>
          </w:p>
        </w:tc>
      </w:tr>
      <w:tr>
        <w:tc>
          <w:tcPr>
            <w:tcW w:type="dxa" w:w="1728"/>
          </w:tcPr>
          <w:p>
            <w:r>
              <w:t>2025-03-19 15:30:00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Фимушкин П.Е.</w:t>
            </w:r>
          </w:p>
        </w:tc>
        <w:tc>
          <w:tcPr>
            <w:tcW w:type="dxa" w:w="1728"/>
          </w:tcPr>
          <w:p>
            <w:r>
              <w:t xml:space="preserve">ФКУ ИК-1 УФСИН России по Сахалинской области </w:t>
            </w:r>
          </w:p>
        </w:tc>
        <w:tc>
          <w:tcPr>
            <w:tcW w:type="dxa" w:w="1728"/>
          </w:tcPr>
          <w:p>
            <w:r>
              <w:t>Участие Фрик О.В. жалоба в порядке ст. 125 УПК РФ</w:t>
            </w:r>
          </w:p>
        </w:tc>
      </w:tr>
      <w:tr>
        <w:tc>
          <w:tcPr>
            <w:tcW w:type="dxa" w:w="1728"/>
          </w:tcPr>
          <w:p>
            <w:r>
              <w:t>2025-03-20 11:00:00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Фимушкин П.Е.</w:t>
            </w:r>
          </w:p>
        </w:tc>
        <w:tc>
          <w:tcPr>
            <w:tcW w:type="dxa" w:w="1728"/>
          </w:tcPr>
          <w:p>
            <w:r>
              <w:t>Ноглинский районный суд</w:t>
            </w:r>
          </w:p>
        </w:tc>
        <w:tc>
          <w:tcPr>
            <w:tcW w:type="dxa" w:w="1728"/>
          </w:tcPr>
          <w:p>
            <w:r>
              <w:t>Участие представителя истца, представителя отдела опеки и попечительства</w:t>
            </w:r>
          </w:p>
        </w:tc>
      </w:tr>
      <w:tr>
        <w:tc>
          <w:tcPr>
            <w:tcW w:type="dxa" w:w="1728"/>
          </w:tcPr>
          <w:p>
            <w:r>
              <w:t>2025-03-20 11:45:00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Ким В.Е.</w:t>
            </w:r>
          </w:p>
        </w:tc>
        <w:tc>
          <w:tcPr>
            <w:tcW w:type="dxa" w:w="1728"/>
          </w:tcPr>
          <w:p>
            <w:r>
              <w:t>Девятый кассационный суд</w:t>
            </w:r>
          </w:p>
        </w:tc>
        <w:tc>
          <w:tcPr>
            <w:tcW w:type="dxa" w:w="1728"/>
          </w:tcPr>
          <w:p>
            <w:r>
              <w:t>Участие истец Примич</w:t>
              <w:br/>
              <w:t>2-83/2024</w:t>
            </w:r>
          </w:p>
        </w:tc>
      </w:tr>
      <w:tr>
        <w:tc>
          <w:tcPr>
            <w:tcW w:type="dxa" w:w="1728"/>
          </w:tcPr>
          <w:p>
            <w:r>
              <w:t>2025-03-20 12:45:00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Фимушкин П.Е.</w:t>
            </w:r>
          </w:p>
        </w:tc>
        <w:tc>
          <w:tcPr>
            <w:tcW w:type="dxa" w:w="1728"/>
          </w:tcPr>
          <w:p>
            <w:r>
              <w:t>Девятый кассационный суд</w:t>
            </w:r>
          </w:p>
        </w:tc>
        <w:tc>
          <w:tcPr>
            <w:tcW w:type="dxa" w:w="1728"/>
          </w:tcPr>
          <w:p>
            <w:r>
              <w:t>Дело по иску Гиздетдинова А.Н.</w:t>
            </w:r>
          </w:p>
        </w:tc>
      </w:tr>
      <w:tr>
        <w:tc>
          <w:tcPr>
            <w:tcW w:type="dxa" w:w="1728"/>
          </w:tcPr>
          <w:p>
            <w:r>
              <w:t>2025-03-20 14:10:00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Петров А.А.</w:t>
            </w:r>
          </w:p>
        </w:tc>
        <w:tc>
          <w:tcPr>
            <w:tcW w:type="dxa" w:w="1728"/>
          </w:tcPr>
          <w:p>
            <w:r>
              <w:t>Углегорский городской суд</w:t>
            </w:r>
          </w:p>
        </w:tc>
        <w:tc>
          <w:tcPr>
            <w:tcW w:type="dxa" w:w="1728"/>
          </w:tcPr>
          <w:p>
            <w:r>
              <w:t>Допрос свидетелей Борисовой А.В., Демидова А.В.</w:t>
            </w:r>
          </w:p>
        </w:tc>
      </w:tr>
      <w:tr>
        <w:tc>
          <w:tcPr>
            <w:tcW w:type="dxa" w:w="1728"/>
          </w:tcPr>
          <w:p>
            <w:r>
              <w:t>2025-03-20 15:00:00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Фимушкин П.Е.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Допрос свидетелей Мустафаева В.Н., Девятова В.В.</w:t>
            </w:r>
          </w:p>
        </w:tc>
      </w:tr>
      <w:tr>
        <w:tc>
          <w:tcPr>
            <w:tcW w:type="dxa" w:w="1728"/>
          </w:tcPr>
          <w:p>
            <w:r>
              <w:t>2025-03-21 14:30:00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Фимушкин П.Е.</w:t>
            </w:r>
          </w:p>
        </w:tc>
        <w:tc>
          <w:tcPr>
            <w:tcW w:type="dxa" w:w="1728"/>
          </w:tcPr>
          <w:p>
            <w:r>
              <w:t xml:space="preserve">ФКУ ИК-1 УФСИН России по Сахалинской области </w:t>
            </w:r>
          </w:p>
        </w:tc>
        <w:tc>
          <w:tcPr>
            <w:tcW w:type="dxa" w:w="1728"/>
          </w:tcPr>
          <w:p>
            <w:r>
              <w:t>Участие Фрик О.В. жалоба в порядке ст. 125 УПК РФ</w:t>
            </w:r>
          </w:p>
        </w:tc>
      </w:tr>
      <w:tr>
        <w:tc>
          <w:tcPr>
            <w:tcW w:type="dxa" w:w="1728"/>
          </w:tcPr>
          <w:p>
            <w:r>
              <w:t>2025-03-24 14:30:00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Филимонова Ю.С.</w:t>
            </w:r>
          </w:p>
        </w:tc>
        <w:tc>
          <w:tcPr>
            <w:tcW w:type="dxa" w:w="1728"/>
          </w:tcPr>
          <w:p>
            <w:r>
              <w:t xml:space="preserve">ФКУ СИЗО № 1 УФСИН России по Сах. обл. </w:t>
            </w:r>
          </w:p>
        </w:tc>
        <w:tc>
          <w:tcPr>
            <w:tcW w:type="dxa" w:w="1728"/>
          </w:tcPr>
          <w:p>
            <w:r>
              <w:t>Участие осужденного Нафигуллина Г.Т. при рассмотрении а/ж по делу 10-3/2025</w:t>
            </w:r>
          </w:p>
        </w:tc>
      </w:tr>
      <w:tr>
        <w:tc>
          <w:tcPr>
            <w:tcW w:type="dxa" w:w="1728"/>
          </w:tcPr>
          <w:p>
            <w:r>
              <w:t>2025-03-24 11:30:00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Сахалинский областной суд</w:t>
            </w:r>
          </w:p>
        </w:tc>
        <w:tc>
          <w:tcPr>
            <w:tcW w:type="dxa" w:w="1728"/>
          </w:tcPr>
          <w:p>
            <w:r>
              <w:t>Представитель администрации Чернуха А.А.</w:t>
            </w:r>
          </w:p>
        </w:tc>
      </w:tr>
      <w:tr>
        <w:tc>
          <w:tcPr>
            <w:tcW w:type="dxa" w:w="1728"/>
          </w:tcPr>
          <w:p>
            <w:r>
              <w:t>2025-03-26 14:10:00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Фимушкин П.Е.</w:t>
            </w:r>
          </w:p>
        </w:tc>
        <w:tc>
          <w:tcPr>
            <w:tcW w:type="dxa" w:w="1728"/>
          </w:tcPr>
          <w:p>
            <w:r>
              <w:t>Невельский городской суд</w:t>
            </w:r>
          </w:p>
        </w:tc>
        <w:tc>
          <w:tcPr>
            <w:tcW w:type="dxa" w:w="1728"/>
          </w:tcPr>
          <w:p>
            <w:r>
              <w:t>Участие Ахметшиной Я.В.</w:t>
            </w:r>
          </w:p>
        </w:tc>
      </w:tr>
      <w:tr>
        <w:tc>
          <w:tcPr>
            <w:tcW w:type="dxa" w:w="1728"/>
          </w:tcPr>
          <w:p>
            <w:r>
              <w:t>2025-03-26 15:30:00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Филимонова Ю.С.</w:t>
            </w:r>
          </w:p>
        </w:tc>
        <w:tc>
          <w:tcPr>
            <w:tcW w:type="dxa" w:w="1728"/>
          </w:tcPr>
          <w:p>
            <w:r>
              <w:t>Смирныховский районный суд</w:t>
            </w:r>
          </w:p>
        </w:tc>
        <w:tc>
          <w:tcPr>
            <w:tcW w:type="dxa" w:w="1728"/>
          </w:tcPr>
          <w:p>
            <w:r>
              <w:t>Участие Кульбако Ю.Ю.</w:t>
            </w:r>
          </w:p>
        </w:tc>
      </w:tr>
      <w:tr>
        <w:tc>
          <w:tcPr>
            <w:tcW w:type="dxa" w:w="1728"/>
          </w:tcPr>
          <w:p>
            <w:r>
              <w:t>2025-03-27 14:45:00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Филимонова Ю.С.</w:t>
            </w:r>
          </w:p>
        </w:tc>
        <w:tc>
          <w:tcPr>
            <w:tcW w:type="dxa" w:w="1728"/>
          </w:tcPr>
          <w:p>
            <w:r>
              <w:t>Поронайский городской суд</w:t>
            </w:r>
          </w:p>
        </w:tc>
        <w:tc>
          <w:tcPr>
            <w:tcW w:type="dxa" w:w="1728"/>
          </w:tcPr>
          <w:p>
            <w:r>
              <w:t>Допрос свидетеля Бондаренко П.Е.</w:t>
            </w:r>
          </w:p>
        </w:tc>
      </w:tr>
      <w:tr>
        <w:tc>
          <w:tcPr>
            <w:tcW w:type="dxa" w:w="1728"/>
          </w:tcPr>
          <w:p>
            <w:r>
              <w:t>2025-03-27 15:15:00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Девятый кассационный суд</w:t>
            </w:r>
          </w:p>
        </w:tc>
        <w:tc>
          <w:tcPr>
            <w:tcW w:type="dxa" w:w="1728"/>
          </w:tcPr>
          <w:p>
            <w:r>
              <w:t>Участие истца Примич И.Г.</w:t>
            </w:r>
          </w:p>
        </w:tc>
      </w:tr>
      <w:tr>
        <w:tc>
          <w:tcPr>
            <w:tcW w:type="dxa" w:w="1728"/>
          </w:tcPr>
          <w:p>
            <w:r>
              <w:t>2025-03-31 11:00:00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Филимонова Ю.С.</w:t>
            </w:r>
          </w:p>
        </w:tc>
        <w:tc>
          <w:tcPr>
            <w:tcW w:type="dxa" w:w="1728"/>
          </w:tcPr>
          <w:p>
            <w:r>
              <w:t>Девятый кассационный суд</w:t>
            </w:r>
          </w:p>
        </w:tc>
        <w:tc>
          <w:tcPr>
            <w:tcW w:type="dxa" w:w="1728"/>
          </w:tcPr>
          <w:p>
            <w:r>
              <w:t>Участие осужденного Екимова М.А. и адвоката Чернявского А.А.</w:t>
            </w:r>
          </w:p>
        </w:tc>
      </w:tr>
      <w:tr>
        <w:tc>
          <w:tcPr>
            <w:tcW w:type="dxa" w:w="1728"/>
          </w:tcPr>
          <w:p>
            <w:r>
              <w:t>2025-03-31 15:00:00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Петров А.А.</w:t>
            </w:r>
          </w:p>
        </w:tc>
        <w:tc>
          <w:tcPr>
            <w:tcW w:type="dxa" w:w="1728"/>
          </w:tcPr>
          <w:p>
            <w:r>
              <w:t>Невельский городской суд</w:t>
            </w:r>
          </w:p>
        </w:tc>
        <w:tc>
          <w:tcPr>
            <w:tcW w:type="dxa" w:w="1728"/>
          </w:tcPr>
          <w:p>
            <w:r>
              <w:t>Дело № 2-200/2025</w:t>
              <w:br/>
              <w:t>Участие истца и ее представители</w:t>
            </w:r>
          </w:p>
        </w:tc>
      </w:tr>
      <w:tr>
        <w:tc>
          <w:tcPr>
            <w:tcW w:type="dxa" w:w="1728"/>
          </w:tcPr>
          <w:p>
            <w:r>
              <w:t>2025-03-31 14:30:00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Ирбейский районный суд Красноярского края</w:t>
            </w:r>
          </w:p>
        </w:tc>
        <w:tc>
          <w:tcPr>
            <w:tcW w:type="dxa" w:w="1728"/>
          </w:tcPr>
          <w:p>
            <w:r>
              <w:t xml:space="preserve">участие в деле истца № 2-352/2025 </w:t>
            </w:r>
          </w:p>
        </w:tc>
      </w:tr>
      <w:tr>
        <w:tc>
          <w:tcPr>
            <w:tcW w:type="dxa" w:w="1728"/>
          </w:tcPr>
          <w:p>
            <w:r>
              <w:t>2025-04-01 14:30:00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Филимонова Ю.С.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Допрос свидетеля Мустафаевой  В.Н.</w:t>
            </w:r>
          </w:p>
        </w:tc>
      </w:tr>
      <w:tr>
        <w:tc>
          <w:tcPr>
            <w:tcW w:type="dxa" w:w="1728"/>
          </w:tcPr>
          <w:p>
            <w:r>
              <w:t>2025-04-01 14:30:00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Закурдаева Е.А.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транспортного прокурора</w:t>
            </w:r>
          </w:p>
        </w:tc>
      </w:tr>
      <w:tr>
        <w:tc>
          <w:tcPr>
            <w:tcW w:type="dxa" w:w="1728"/>
          </w:tcPr>
          <w:p>
            <w:r>
              <w:t>2025-04-01 15:30:00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Ленинский городской суд г. Омска</w:t>
            </w:r>
          </w:p>
        </w:tc>
        <w:tc>
          <w:tcPr>
            <w:tcW w:type="dxa" w:w="1728"/>
          </w:tcPr>
          <w:p>
            <w:r>
              <w:t>Участие представителя Легостаева Н.Н</w:t>
            </w:r>
          </w:p>
        </w:tc>
      </w:tr>
      <w:tr>
        <w:tc>
          <w:tcPr>
            <w:tcW w:type="dxa" w:w="1728"/>
          </w:tcPr>
          <w:p>
            <w:r>
              <w:t>2025-04-01 15:30:00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Петров А.А.</w:t>
            </w:r>
          </w:p>
        </w:tc>
        <w:tc>
          <w:tcPr>
            <w:tcW w:type="dxa" w:w="1728"/>
          </w:tcPr>
          <w:p>
            <w:r>
              <w:t>ФКУ СИЗО № 1 УФСИН России по Сах. обл</w:t>
            </w:r>
          </w:p>
        </w:tc>
        <w:tc>
          <w:tcPr>
            <w:tcW w:type="dxa" w:w="1728"/>
          </w:tcPr>
          <w:p>
            <w:r>
              <w:t>Участие ответчика Пивоварова О.А.</w:t>
            </w:r>
          </w:p>
        </w:tc>
      </w:tr>
      <w:tr>
        <w:tc>
          <w:tcPr>
            <w:tcW w:type="dxa" w:w="1728"/>
          </w:tcPr>
          <w:p>
            <w:r>
              <w:t>2025-04-01 16:00:00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Представитель истца Захарченко О.С. по делу № 2-167/2025</w:t>
            </w:r>
          </w:p>
        </w:tc>
      </w:tr>
      <w:tr>
        <w:tc>
          <w:tcPr>
            <w:tcW w:type="dxa" w:w="1728"/>
          </w:tcPr>
          <w:p>
            <w:r>
              <w:t>2025-04-02 09:30:00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Филимонова Ю.С.</w:t>
            </w:r>
          </w:p>
        </w:tc>
        <w:tc>
          <w:tcPr>
            <w:tcW w:type="dxa" w:w="1728"/>
          </w:tcPr>
          <w:p>
            <w:r>
              <w:t>Сахалинский областной суд</w:t>
            </w:r>
          </w:p>
        </w:tc>
        <w:tc>
          <w:tcPr>
            <w:tcW w:type="dxa" w:w="1728"/>
          </w:tcPr>
          <w:p>
            <w:r>
              <w:t>Допрос свидетеля Мордашовой Т.И.</w:t>
            </w:r>
          </w:p>
        </w:tc>
      </w:tr>
      <w:tr>
        <w:tc>
          <w:tcPr>
            <w:tcW w:type="dxa" w:w="1728"/>
          </w:tcPr>
          <w:p>
            <w:r>
              <w:t>2025-04-02 14:30:00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Фимушкин П.Е.</w:t>
            </w:r>
          </w:p>
        </w:tc>
        <w:tc>
          <w:tcPr>
            <w:tcW w:type="dxa" w:w="1728"/>
          </w:tcPr>
          <w:p>
            <w:r>
              <w:t xml:space="preserve">ФКУ ИК-1 УФСИН России по Сахалинской области </w:t>
            </w:r>
          </w:p>
        </w:tc>
        <w:tc>
          <w:tcPr>
            <w:tcW w:type="dxa" w:w="1728"/>
          </w:tcPr>
          <w:p>
            <w:r>
              <w:t>Участие Фрик О.В. жалоба в порядке ст. 125 УПК РФ</w:t>
            </w:r>
          </w:p>
        </w:tc>
      </w:tr>
      <w:tr>
        <w:tc>
          <w:tcPr>
            <w:tcW w:type="dxa" w:w="1728"/>
          </w:tcPr>
          <w:p>
            <w:r>
              <w:t>2025-04-03 10:00:00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Бакулин П.В.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представителя истца ДДВ ТРЭВЕЛ по делу № 2а-217/2025</w:t>
            </w:r>
          </w:p>
        </w:tc>
      </w:tr>
      <w:tr>
        <w:tc>
          <w:tcPr>
            <w:tcW w:type="dxa" w:w="1728"/>
          </w:tcPr>
          <w:p>
            <w:r>
              <w:t>2025-04-07 14:50:00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Фимушкин П.Е.</w:t>
            </w:r>
          </w:p>
        </w:tc>
        <w:tc>
          <w:tcPr>
            <w:tcW w:type="dxa" w:w="1728"/>
          </w:tcPr>
          <w:p>
            <w:r>
              <w:t>Ленинский районный суд г. Омска</w:t>
            </w:r>
          </w:p>
        </w:tc>
        <w:tc>
          <w:tcPr>
            <w:tcW w:type="dxa" w:w="1728"/>
          </w:tcPr>
          <w:p>
            <w:r>
              <w:t>Участие Легостаевй Н.Н.</w:t>
            </w:r>
          </w:p>
        </w:tc>
      </w:tr>
      <w:tr>
        <w:tc>
          <w:tcPr>
            <w:tcW w:type="dxa" w:w="1728"/>
          </w:tcPr>
          <w:p>
            <w:r>
              <w:t>2025-04-08 11:00:00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Советский районный суд г. Владивосток</w:t>
            </w:r>
          </w:p>
        </w:tc>
        <w:tc>
          <w:tcPr>
            <w:tcW w:type="dxa" w:w="1728"/>
          </w:tcPr>
          <w:p>
            <w:r>
              <w:t>Участие представителя ответчика Лихнер А.С. по делу № 2-44/2025</w:t>
            </w:r>
          </w:p>
        </w:tc>
      </w:tr>
      <w:tr>
        <w:tc>
          <w:tcPr>
            <w:tcW w:type="dxa" w:w="1728"/>
          </w:tcPr>
          <w:p>
            <w:r>
              <w:t>2025-04-10 15:00:00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Закурдаева Е.А.</w:t>
            </w:r>
          </w:p>
        </w:tc>
        <w:tc>
          <w:tcPr>
            <w:tcW w:type="dxa" w:w="1728"/>
          </w:tcPr>
          <w:p>
            <w:r>
              <w:t>1-й Восточный окружной военный суд</w:t>
            </w:r>
          </w:p>
        </w:tc>
        <w:tc>
          <w:tcPr>
            <w:tcW w:type="dxa" w:w="1728"/>
          </w:tcPr>
          <w:p>
            <w:r>
              <w:t>Допрос свидетеля Фомина А.В.</w:t>
            </w:r>
          </w:p>
        </w:tc>
      </w:tr>
      <w:tr>
        <w:tc>
          <w:tcPr>
            <w:tcW w:type="dxa" w:w="1728"/>
          </w:tcPr>
          <w:p>
            <w:r>
              <w:t>2025-04-10 17:00:00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Петров А.А.</w:t>
            </w:r>
          </w:p>
        </w:tc>
        <w:tc>
          <w:tcPr>
            <w:tcW w:type="dxa" w:w="1728"/>
          </w:tcPr>
          <w:p>
            <w:r>
              <w:t>Подольский городской суд Московской области</w:t>
            </w:r>
          </w:p>
        </w:tc>
        <w:tc>
          <w:tcPr>
            <w:tcW w:type="dxa" w:w="1728"/>
          </w:tcPr>
          <w:p>
            <w:r>
              <w:t xml:space="preserve">Участие представителя ответчика </w:t>
            </w:r>
          </w:p>
        </w:tc>
      </w:tr>
      <w:tr>
        <w:tc>
          <w:tcPr>
            <w:tcW w:type="dxa" w:w="1728"/>
          </w:tcPr>
          <w:p>
            <w:r>
              <w:t>2025-04-11 09:30:00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Петров А.А.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ответчика и представителя ответчика, дело №2-388/2025</w:t>
            </w:r>
          </w:p>
        </w:tc>
      </w:tr>
      <w:tr>
        <w:tc>
          <w:tcPr>
            <w:tcW w:type="dxa" w:w="1728"/>
          </w:tcPr>
          <w:p>
            <w:r>
              <w:t>2025-04-14 16:00:00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Фимушкин П.Е.</w:t>
            </w:r>
          </w:p>
        </w:tc>
        <w:tc>
          <w:tcPr>
            <w:tcW w:type="dxa" w:w="1728"/>
          </w:tcPr>
          <w:p>
            <w:r>
              <w:t>Солнечный районный суд Хабаровского края</w:t>
            </w:r>
          </w:p>
        </w:tc>
        <w:tc>
          <w:tcPr>
            <w:tcW w:type="dxa" w:w="1728"/>
          </w:tcPr>
          <w:p>
            <w:r>
              <w:t>Участие подсудимой и защитника по уг. делу № 1-74/2025</w:t>
            </w:r>
          </w:p>
        </w:tc>
      </w:tr>
      <w:tr>
        <w:tc>
          <w:tcPr>
            <w:tcW w:type="dxa" w:w="1728"/>
          </w:tcPr>
          <w:p>
            <w:r>
              <w:t>2025-04-15 14:30:00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ФКУ ИК№ 1 УФСИН России по Сахалинской области</w:t>
            </w:r>
          </w:p>
        </w:tc>
        <w:tc>
          <w:tcPr>
            <w:tcW w:type="dxa" w:w="1728"/>
          </w:tcPr>
          <w:p>
            <w:r>
              <w:t>Участие ответчика в судебном заседании по делу № 2-474/2025</w:t>
            </w:r>
          </w:p>
        </w:tc>
      </w:tr>
      <w:tr>
        <w:tc>
          <w:tcPr>
            <w:tcW w:type="dxa" w:w="1728"/>
          </w:tcPr>
          <w:p>
            <w:r>
              <w:t>2025-04-15 17:00:00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Фимушкин П.Е.</w:t>
            </w:r>
          </w:p>
        </w:tc>
        <w:tc>
          <w:tcPr>
            <w:tcW w:type="dxa" w:w="1728"/>
          </w:tcPr>
          <w:p>
            <w:r>
              <w:t>Азовский городской суд Ростовской области</w:t>
            </w:r>
          </w:p>
        </w:tc>
        <w:tc>
          <w:tcPr>
            <w:tcW w:type="dxa" w:w="1728"/>
          </w:tcPr>
          <w:p>
            <w:r>
              <w:t>Участие Шмельниковой К.Н.</w:t>
            </w:r>
          </w:p>
        </w:tc>
      </w:tr>
      <w:tr>
        <w:tc>
          <w:tcPr>
            <w:tcW w:type="dxa" w:w="1728"/>
          </w:tcPr>
          <w:p>
            <w:r>
              <w:t>2025-04-17 10:00:00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Филимонова Ю.С.</w:t>
            </w:r>
          </w:p>
        </w:tc>
        <w:tc>
          <w:tcPr>
            <w:tcW w:type="dxa" w:w="1728"/>
          </w:tcPr>
          <w:p>
            <w:r>
              <w:t>ФКУ СИЗО-1</w:t>
            </w:r>
          </w:p>
        </w:tc>
        <w:tc>
          <w:tcPr>
            <w:tcW w:type="dxa" w:w="1728"/>
          </w:tcPr>
          <w:p>
            <w:r>
              <w:t>Участие осужденного Харитонова А.М.</w:t>
            </w:r>
          </w:p>
        </w:tc>
      </w:tr>
      <w:tr>
        <w:tc>
          <w:tcPr>
            <w:tcW w:type="dxa" w:w="1728"/>
          </w:tcPr>
          <w:p>
            <w:r>
              <w:t>2025-04-17 15:30:00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Фимушкин П.Е.</w:t>
            </w:r>
          </w:p>
        </w:tc>
        <w:tc>
          <w:tcPr>
            <w:tcW w:type="dxa" w:w="1728"/>
          </w:tcPr>
          <w:p>
            <w:r>
              <w:t>Солнечный районный суд Хабаровского края</w:t>
            </w:r>
          </w:p>
        </w:tc>
        <w:tc>
          <w:tcPr>
            <w:tcW w:type="dxa" w:w="1728"/>
          </w:tcPr>
          <w:p>
            <w:r>
              <w:t>Участие подсудимой и защитника по уг. делу № 1-74/2025</w:t>
            </w:r>
          </w:p>
        </w:tc>
      </w:tr>
      <w:tr>
        <w:tc>
          <w:tcPr>
            <w:tcW w:type="dxa" w:w="1728"/>
          </w:tcPr>
          <w:p>
            <w:r>
              <w:t>2025-04-21 16:00:00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Закурдаева Е.А.</w:t>
            </w:r>
          </w:p>
        </w:tc>
        <w:tc>
          <w:tcPr>
            <w:tcW w:type="dxa" w:w="1728"/>
          </w:tcPr>
          <w:p>
            <w:r>
              <w:t>Майминский районный суд  Республики Алтай</w:t>
            </w:r>
          </w:p>
        </w:tc>
        <w:tc>
          <w:tcPr>
            <w:tcW w:type="dxa" w:w="1728"/>
          </w:tcPr>
          <w:p>
            <w:r>
              <w:t xml:space="preserve">Участие ответчика Савостиной А.И. по гражданскому делу № 2-393/2025 </w:t>
            </w:r>
          </w:p>
        </w:tc>
      </w:tr>
      <w:tr>
        <w:tc>
          <w:tcPr>
            <w:tcW w:type="dxa" w:w="1728"/>
          </w:tcPr>
          <w:p>
            <w:r>
              <w:t>2025-04-21 11:00:00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Закурдаева Е.А.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межрайонного природоохранного прокурора по административному делу № 2а-406/2025</w:t>
            </w:r>
          </w:p>
        </w:tc>
      </w:tr>
      <w:tr>
        <w:tc>
          <w:tcPr>
            <w:tcW w:type="dxa" w:w="1728"/>
          </w:tcPr>
          <w:p>
            <w:r>
              <w:t>2025-04-21 14:30:00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Ирбейский районный суд Красноярского края</w:t>
            </w:r>
          </w:p>
        </w:tc>
        <w:tc>
          <w:tcPr>
            <w:tcW w:type="dxa" w:w="1728"/>
          </w:tcPr>
          <w:p>
            <w:r>
              <w:t xml:space="preserve">участие в деле № 2-352/2025 истца, 3 лиц </w:t>
            </w:r>
          </w:p>
        </w:tc>
      </w:tr>
      <w:tr>
        <w:tc>
          <w:tcPr>
            <w:tcW w:type="dxa" w:w="1728"/>
          </w:tcPr>
          <w:p>
            <w:r>
              <w:t>2025-04-22 14:30:00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Бакулин П.В.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представителя истца ДДВ ТРЭВЕЛ по делу № 2а-217/2025</w:t>
            </w:r>
          </w:p>
        </w:tc>
      </w:tr>
      <w:tr>
        <w:tc>
          <w:tcPr>
            <w:tcW w:type="dxa" w:w="1728"/>
          </w:tcPr>
          <w:p>
            <w:r>
              <w:t>2025-04-22 15:00:00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Петров А.А.</w:t>
            </w:r>
          </w:p>
        </w:tc>
        <w:tc>
          <w:tcPr>
            <w:tcW w:type="dxa" w:w="1728"/>
          </w:tcPr>
          <w:p>
            <w:r>
              <w:t>Невельский городской суд</w:t>
            </w:r>
          </w:p>
        </w:tc>
        <w:tc>
          <w:tcPr>
            <w:tcW w:type="dxa" w:w="1728"/>
          </w:tcPr>
          <w:p>
            <w:r>
              <w:t>Дело № 2-200/2025</w:t>
              <w:br/>
              <w:t>Участие истца и ее представителя</w:t>
            </w:r>
          </w:p>
        </w:tc>
      </w:tr>
      <w:tr>
        <w:tc>
          <w:tcPr>
            <w:tcW w:type="dxa" w:w="1728"/>
          </w:tcPr>
          <w:p>
            <w:r>
              <w:t>2025-04-23 10:30:00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Ким В.Е.</w:t>
            </w:r>
          </w:p>
        </w:tc>
        <w:tc>
          <w:tcPr>
            <w:tcW w:type="dxa" w:w="1728"/>
          </w:tcPr>
          <w:p>
            <w:r>
              <w:t>Ленинский районный суд г. Владивостока</w:t>
            </w:r>
          </w:p>
        </w:tc>
        <w:tc>
          <w:tcPr>
            <w:tcW w:type="dxa" w:w="1728"/>
          </w:tcPr>
          <w:p>
            <w:r>
              <w:t>Участие подсудимого Лазутина П.П.</w:t>
            </w:r>
          </w:p>
        </w:tc>
      </w:tr>
      <w:tr>
        <w:tc>
          <w:tcPr>
            <w:tcW w:type="dxa" w:w="1728"/>
          </w:tcPr>
          <w:p>
            <w:r>
              <w:t>2025-04-23 14:30:00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ФКУ ИК № 1 УФСИН  России по Сахалинской области</w:t>
            </w:r>
          </w:p>
        </w:tc>
        <w:tc>
          <w:tcPr>
            <w:tcW w:type="dxa" w:w="1728"/>
          </w:tcPr>
          <w:p>
            <w:r>
              <w:t>Участие ответчика Бейбалаева А.А. в деле 2-474/2025</w:t>
            </w:r>
          </w:p>
        </w:tc>
      </w:tr>
      <w:tr>
        <w:tc>
          <w:tcPr>
            <w:tcW w:type="dxa" w:w="1728"/>
          </w:tcPr>
          <w:p>
            <w:r>
              <w:t>2025-04-24 10:00:00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Фимушкин П.Е.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истца Примич И.Г.</w:t>
            </w:r>
          </w:p>
        </w:tc>
      </w:tr>
      <w:tr>
        <w:tc>
          <w:tcPr>
            <w:tcW w:type="dxa" w:w="1728"/>
          </w:tcPr>
          <w:p>
            <w:r>
              <w:t>2025-04-24 12:10:00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Фимушкин П.Е.</w:t>
            </w:r>
          </w:p>
        </w:tc>
        <w:tc>
          <w:tcPr>
            <w:tcW w:type="dxa" w:w="1728"/>
          </w:tcPr>
          <w:p>
            <w:r>
              <w:t>Сахалинский областной суд</w:t>
            </w:r>
          </w:p>
        </w:tc>
        <w:tc>
          <w:tcPr>
            <w:tcW w:type="dxa" w:w="1728"/>
          </w:tcPr>
          <w:p>
            <w:r>
              <w:t>Участие ответчика Примич И.Н.</w:t>
            </w:r>
          </w:p>
        </w:tc>
      </w:tr>
      <w:tr>
        <w:tc>
          <w:tcPr>
            <w:tcW w:type="dxa" w:w="1728"/>
          </w:tcPr>
          <w:p>
            <w:r>
              <w:t>2025-04-24 14:30:00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Чижевич А.Л.</w:t>
            </w:r>
          </w:p>
        </w:tc>
        <w:tc>
          <w:tcPr>
            <w:tcW w:type="dxa" w:w="1728"/>
          </w:tcPr>
          <w:p>
            <w:r>
              <w:t>Долинский городской суд</w:t>
            </w:r>
          </w:p>
        </w:tc>
        <w:tc>
          <w:tcPr>
            <w:tcW w:type="dxa" w:w="1728"/>
          </w:tcPr>
          <w:p>
            <w:r>
              <w:t>Участие Примич И.Г.</w:t>
            </w:r>
          </w:p>
        </w:tc>
      </w:tr>
      <w:tr>
        <w:tc>
          <w:tcPr>
            <w:tcW w:type="dxa" w:w="1728"/>
          </w:tcPr>
          <w:p>
            <w:r>
              <w:t>2025-04-24 14:30:00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Данилова Ю.В.</w:t>
            </w:r>
          </w:p>
        </w:tc>
        <w:tc>
          <w:tcPr>
            <w:tcW w:type="dxa" w:w="1728"/>
          </w:tcPr>
          <w:p>
            <w:r>
              <w:t xml:space="preserve">ФКУ ИК-6 УФСИН России по Хабаровскому краю </w:t>
            </w:r>
          </w:p>
        </w:tc>
        <w:tc>
          <w:tcPr>
            <w:tcW w:type="dxa" w:w="1728"/>
          </w:tcPr>
          <w:p>
            <w:r>
              <w:t xml:space="preserve">Участие третьего лица Кольцова Г.В. по гр делу №2-337/2025 </w:t>
            </w:r>
          </w:p>
        </w:tc>
      </w:tr>
      <w:tr>
        <w:tc>
          <w:tcPr>
            <w:tcW w:type="dxa" w:w="1728"/>
          </w:tcPr>
          <w:p>
            <w:r>
              <w:t>2025-04-24 17:00:00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Петров А.А.</w:t>
            </w:r>
          </w:p>
        </w:tc>
        <w:tc>
          <w:tcPr>
            <w:tcW w:type="dxa" w:w="1728"/>
          </w:tcPr>
          <w:p>
            <w:r>
              <w:t xml:space="preserve">Подольский городской суд Московской области </w:t>
            </w:r>
          </w:p>
        </w:tc>
        <w:tc>
          <w:tcPr>
            <w:tcW w:type="dxa" w:w="1728"/>
          </w:tcPr>
          <w:p>
            <w:r>
              <w:t>участие представителя ответчика ООО «WB»</w:t>
            </w:r>
          </w:p>
        </w:tc>
      </w:tr>
      <w:tr>
        <w:tc>
          <w:tcPr>
            <w:tcW w:type="dxa" w:w="1728"/>
          </w:tcPr>
          <w:p>
            <w:r>
              <w:t>2025-04-24 17:00:00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Петров А.А.</w:t>
            </w:r>
          </w:p>
        </w:tc>
        <w:tc>
          <w:tcPr>
            <w:tcW w:type="dxa" w:w="1728"/>
          </w:tcPr>
          <w:p>
            <w:r>
              <w:t>Нахимовский районный суд Города Севастополя</w:t>
            </w:r>
          </w:p>
        </w:tc>
        <w:tc>
          <w:tcPr>
            <w:tcW w:type="dxa" w:w="1728"/>
          </w:tcPr>
          <w:p>
            <w:r>
              <w:t>Рассмотр дела 2-203/2025</w:t>
            </w:r>
          </w:p>
        </w:tc>
      </w:tr>
      <w:tr>
        <w:tc>
          <w:tcPr>
            <w:tcW w:type="dxa" w:w="1728"/>
          </w:tcPr>
          <w:p>
            <w:r>
              <w:t>2025-04-29 14:30:00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Фимушкин П.Е.</w:t>
            </w:r>
          </w:p>
        </w:tc>
        <w:tc>
          <w:tcPr>
            <w:tcW w:type="dxa" w:w="1728"/>
          </w:tcPr>
          <w:p>
            <w:r>
              <w:t>Смирныховский районный суд</w:t>
            </w:r>
          </w:p>
        </w:tc>
        <w:tc>
          <w:tcPr>
            <w:tcW w:type="dxa" w:w="1728"/>
          </w:tcPr>
          <w:p>
            <w:r>
              <w:t>Участие Кульбако Ю.Ю.</w:t>
            </w:r>
          </w:p>
        </w:tc>
      </w:tr>
      <w:tr>
        <w:tc>
          <w:tcPr>
            <w:tcW w:type="dxa" w:w="1728"/>
          </w:tcPr>
          <w:p>
            <w:r>
              <w:t>2025-04-30 13:00:00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Петров А.А.</w:t>
            </w:r>
          </w:p>
        </w:tc>
        <w:tc>
          <w:tcPr>
            <w:tcW w:type="dxa" w:w="1728"/>
          </w:tcPr>
          <w:p>
            <w:r>
              <w:t>Девятый кассационный суд</w:t>
            </w:r>
          </w:p>
        </w:tc>
        <w:tc>
          <w:tcPr>
            <w:tcW w:type="dxa" w:w="1728"/>
          </w:tcPr>
          <w:p>
            <w:r>
              <w:t>Участие Булатовой Н.Ю.</w:t>
            </w:r>
          </w:p>
        </w:tc>
      </w:tr>
      <w:tr>
        <w:tc>
          <w:tcPr>
            <w:tcW w:type="dxa" w:w="1728"/>
          </w:tcPr>
          <w:p>
            <w:r>
              <w:t>2025-05-05 14:30:00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Ким В.Е.</w:t>
            </w:r>
          </w:p>
        </w:tc>
        <w:tc>
          <w:tcPr>
            <w:tcW w:type="dxa" w:w="1728"/>
          </w:tcPr>
          <w:p>
            <w:r>
              <w:t>Ленинский районный суд г Барнаула</w:t>
            </w:r>
          </w:p>
        </w:tc>
        <w:tc>
          <w:tcPr>
            <w:tcW w:type="dxa" w:w="1728"/>
          </w:tcPr>
          <w:p>
            <w:r>
              <w:t>Участие Новгородской С.К.</w:t>
            </w:r>
          </w:p>
        </w:tc>
      </w:tr>
      <w:tr>
        <w:tc>
          <w:tcPr>
            <w:tcW w:type="dxa" w:w="1728"/>
          </w:tcPr>
          <w:p>
            <w:r>
              <w:t>2025-05-05 14:30:00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Данилова Ю.В.</w:t>
            </w:r>
          </w:p>
        </w:tc>
        <w:tc>
          <w:tcPr>
            <w:tcW w:type="dxa" w:w="1728"/>
          </w:tcPr>
          <w:p>
            <w:r>
              <w:t>Долинский городской суд</w:t>
            </w:r>
          </w:p>
        </w:tc>
        <w:tc>
          <w:tcPr>
            <w:tcW w:type="dxa" w:w="1728"/>
          </w:tcPr>
          <w:p>
            <w:r>
              <w:t>Участие Примич И.Г.</w:t>
            </w:r>
          </w:p>
        </w:tc>
      </w:tr>
      <w:tr>
        <w:tc>
          <w:tcPr>
            <w:tcW w:type="dxa" w:w="1728"/>
          </w:tcPr>
          <w:p>
            <w:r>
              <w:t>2025-05-13 09:15:00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Ким В.Е.</w:t>
            </w:r>
          </w:p>
        </w:tc>
        <w:tc>
          <w:tcPr>
            <w:tcW w:type="dxa" w:w="1728"/>
          </w:tcPr>
          <w:p>
            <w:r>
              <w:t>Углегорский городской суд</w:t>
            </w:r>
          </w:p>
        </w:tc>
        <w:tc>
          <w:tcPr>
            <w:tcW w:type="dxa" w:w="1728"/>
          </w:tcPr>
          <w:p>
            <w:r>
              <w:t>Участие представителя ОСФР</w:t>
            </w:r>
          </w:p>
        </w:tc>
      </w:tr>
      <w:tr>
        <w:tc>
          <w:tcPr>
            <w:tcW w:type="dxa" w:w="1728"/>
          </w:tcPr>
          <w:p>
            <w:r>
              <w:t>2025-05-13 14:30:00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Ирбейский районный суд Красноярского края</w:t>
            </w:r>
          </w:p>
        </w:tc>
        <w:tc>
          <w:tcPr>
            <w:tcW w:type="dxa" w:w="1728"/>
          </w:tcPr>
          <w:p>
            <w:r>
              <w:t xml:space="preserve">участие в деле № 2-352/2025 истца, 3 лиц </w:t>
            </w:r>
          </w:p>
        </w:tc>
      </w:tr>
      <w:tr>
        <w:tc>
          <w:tcPr>
            <w:tcW w:type="dxa" w:w="1728"/>
          </w:tcPr>
          <w:p>
            <w:r>
              <w:t>2025-05-13 17:00:00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Данилова Ю.В.</w:t>
            </w:r>
          </w:p>
        </w:tc>
        <w:tc>
          <w:tcPr>
            <w:tcW w:type="dxa" w:w="1728"/>
          </w:tcPr>
          <w:p>
            <w:r>
              <w:t>Центральный суд г.Тулы</w:t>
            </w:r>
          </w:p>
        </w:tc>
        <w:tc>
          <w:tcPr>
            <w:tcW w:type="dxa" w:w="1728"/>
          </w:tcPr>
          <w:p>
            <w:r>
              <w:t>Участие истца Андриенко Н.Н.</w:t>
            </w:r>
          </w:p>
        </w:tc>
      </w:tr>
      <w:tr>
        <w:tc>
          <w:tcPr>
            <w:tcW w:type="dxa" w:w="1728"/>
          </w:tcPr>
          <w:p>
            <w:r>
              <w:t>2025-05-14 15:30:00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Данилова Ю.В.</w:t>
            </w:r>
          </w:p>
        </w:tc>
        <w:tc>
          <w:tcPr>
            <w:tcW w:type="dxa" w:w="1728"/>
          </w:tcPr>
          <w:p>
            <w:r>
              <w:t xml:space="preserve">ФКУ СИЗО 1 г. Южно-Сахалинск </w:t>
            </w:r>
          </w:p>
        </w:tc>
        <w:tc>
          <w:tcPr>
            <w:tcW w:type="dxa" w:w="1728"/>
          </w:tcPr>
          <w:p>
            <w:r>
              <w:t>Участие ответчика Фролова С.В.</w:t>
            </w:r>
          </w:p>
        </w:tc>
      </w:tr>
      <w:tr>
        <w:tc>
          <w:tcPr>
            <w:tcW w:type="dxa" w:w="1728"/>
          </w:tcPr>
          <w:p>
            <w:r>
              <w:t>2025-05-14 16:00:00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представителя ответчика Чен М.Н. по делу № 2-167/2025</w:t>
            </w:r>
          </w:p>
        </w:tc>
      </w:tr>
      <w:tr>
        <w:tc>
          <w:tcPr>
            <w:tcW w:type="dxa" w:w="1728"/>
          </w:tcPr>
          <w:p>
            <w:r>
              <w:t>2025-05-15 13:15:00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Ким В.Е.</w:t>
            </w:r>
          </w:p>
        </w:tc>
        <w:tc>
          <w:tcPr>
            <w:tcW w:type="dxa" w:w="1728"/>
          </w:tcPr>
          <w:p>
            <w:r>
              <w:t>Девятый кассационный суд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2025-05-15 13:30:00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Петров А.А.</w:t>
            </w:r>
          </w:p>
        </w:tc>
        <w:tc>
          <w:tcPr>
            <w:tcW w:type="dxa" w:w="1728"/>
          </w:tcPr>
          <w:p>
            <w:r>
              <w:t xml:space="preserve">Поспелихинский районный суд Алтайского края </w:t>
            </w:r>
          </w:p>
        </w:tc>
        <w:tc>
          <w:tcPr>
            <w:tcW w:type="dxa" w:w="1728"/>
          </w:tcPr>
          <w:p>
            <w:r>
              <w:t>Опрос свидетеля Русакевич О.Н.</w:t>
            </w:r>
          </w:p>
        </w:tc>
      </w:tr>
      <w:tr>
        <w:tc>
          <w:tcPr>
            <w:tcW w:type="dxa" w:w="1728"/>
          </w:tcPr>
          <w:p>
            <w:r>
              <w:t>2025-05-16 09:30:00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Ким В.Е.</w:t>
            </w:r>
          </w:p>
        </w:tc>
        <w:tc>
          <w:tcPr>
            <w:tcW w:type="dxa" w:w="1728"/>
          </w:tcPr>
          <w:p>
            <w:r>
              <w:t>Смирныховский районный суд</w:t>
            </w:r>
          </w:p>
        </w:tc>
        <w:tc>
          <w:tcPr>
            <w:tcW w:type="dxa" w:w="1728"/>
          </w:tcPr>
          <w:p>
            <w:r>
              <w:t>участие представителя Кульбако Ю.Ю.</w:t>
            </w:r>
          </w:p>
        </w:tc>
      </w:tr>
      <w:tr>
        <w:tc>
          <w:tcPr>
            <w:tcW w:type="dxa" w:w="1728"/>
          </w:tcPr>
          <w:p>
            <w:r>
              <w:t>2025-05-19 10:30:00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Данилова Ю.В.</w:t>
            </w:r>
          </w:p>
        </w:tc>
        <w:tc>
          <w:tcPr>
            <w:tcW w:type="dxa" w:w="1728"/>
          </w:tcPr>
          <w:p>
            <w:r>
              <w:t>Ленинский районный суд г.Владивостока</w:t>
            </w:r>
          </w:p>
        </w:tc>
        <w:tc>
          <w:tcPr>
            <w:tcW w:type="dxa" w:w="1728"/>
          </w:tcPr>
          <w:p>
            <w:r>
              <w:t>Участие подсудимого Лазутина П.П.</w:t>
            </w:r>
          </w:p>
        </w:tc>
      </w:tr>
      <w:tr>
        <w:tc>
          <w:tcPr>
            <w:tcW w:type="dxa" w:w="1728"/>
          </w:tcPr>
          <w:p>
            <w:r>
              <w:t>2025-05-19 14:30:00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Бакулин П.В.</w:t>
            </w:r>
          </w:p>
        </w:tc>
        <w:tc>
          <w:tcPr>
            <w:tcW w:type="dxa" w:w="1728"/>
          </w:tcPr>
          <w:p>
            <w:r>
              <w:t>Южно-Сахалинский ГС</w:t>
            </w:r>
          </w:p>
        </w:tc>
        <w:tc>
          <w:tcPr>
            <w:tcW w:type="dxa" w:w="1728"/>
          </w:tcPr>
          <w:p>
            <w:r>
              <w:t>Участие истца УФНС дело 2а-522</w:t>
            </w:r>
          </w:p>
        </w:tc>
      </w:tr>
      <w:tr>
        <w:tc>
          <w:tcPr>
            <w:tcW w:type="dxa" w:w="1728"/>
          </w:tcPr>
          <w:p>
            <w:r>
              <w:t>2025-05-19 14:30:00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Южно-Сахалинский гарнизонный военный суд</w:t>
            </w:r>
          </w:p>
        </w:tc>
        <w:tc>
          <w:tcPr>
            <w:tcW w:type="dxa" w:w="1728"/>
          </w:tcPr>
          <w:p>
            <w:r>
              <w:t>Участие истца и его представителя по делу 2-497/2025</w:t>
            </w:r>
          </w:p>
        </w:tc>
      </w:tr>
      <w:tr>
        <w:tc>
          <w:tcPr>
            <w:tcW w:type="dxa" w:w="1728"/>
          </w:tcPr>
          <w:p>
            <w:r>
              <w:t>2025-05-19 15:00:00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Петров А.А.</w:t>
            </w:r>
          </w:p>
        </w:tc>
        <w:tc>
          <w:tcPr>
            <w:tcW w:type="dxa" w:w="1728"/>
          </w:tcPr>
          <w:p>
            <w:r>
              <w:t>Заводский районный суд г.Кемерово</w:t>
            </w:r>
          </w:p>
        </w:tc>
        <w:tc>
          <w:tcPr>
            <w:tcW w:type="dxa" w:w="1728"/>
          </w:tcPr>
          <w:p>
            <w:r>
              <w:t>Участие Бойко М.П.</w:t>
            </w:r>
          </w:p>
        </w:tc>
      </w:tr>
      <w:tr>
        <w:tc>
          <w:tcPr>
            <w:tcW w:type="dxa" w:w="1728"/>
          </w:tcPr>
          <w:p>
            <w:r>
              <w:t>2025-05-19 15:30:00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Фимушкин П.Е.</w:t>
            </w:r>
          </w:p>
        </w:tc>
        <w:tc>
          <w:tcPr>
            <w:tcW w:type="dxa" w:w="1728"/>
          </w:tcPr>
          <w:p>
            <w:r>
              <w:t>Солнечный районный суд Хабаровского края</w:t>
            </w:r>
          </w:p>
        </w:tc>
        <w:tc>
          <w:tcPr>
            <w:tcW w:type="dxa" w:w="1728"/>
          </w:tcPr>
          <w:p>
            <w:r>
              <w:t>Участие подсудимой и защитника по уг. делу № 1-74/2025</w:t>
            </w:r>
          </w:p>
        </w:tc>
      </w:tr>
      <w:tr>
        <w:tc>
          <w:tcPr>
            <w:tcW w:type="dxa" w:w="1728"/>
          </w:tcPr>
          <w:p>
            <w:r>
              <w:t>2025-05-20 10:00:00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Невельский городской суд</w:t>
            </w:r>
          </w:p>
        </w:tc>
        <w:tc>
          <w:tcPr>
            <w:tcW w:type="dxa" w:w="1728"/>
          </w:tcPr>
          <w:p>
            <w:r>
              <w:t>Участие истца в с.з. по делу № 2-538/2025</w:t>
            </w:r>
          </w:p>
        </w:tc>
      </w:tr>
      <w:tr>
        <w:tc>
          <w:tcPr>
            <w:tcW w:type="dxa" w:w="1728"/>
          </w:tcPr>
          <w:p>
            <w:r>
              <w:t>2025-05-20 10:00:00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Бакулин П.В.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 xml:space="preserve">Участие представителя истца УФНС России по </w:t>
            </w:r>
          </w:p>
        </w:tc>
      </w:tr>
      <w:tr>
        <w:tc>
          <w:tcPr>
            <w:tcW w:type="dxa" w:w="1728"/>
          </w:tcPr>
          <w:p>
            <w:r>
              <w:t>2025-05-20 11:30:00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представителя истца ООО МКК «ДДВ Трэвел» по делу № 2-509/2025</w:t>
            </w:r>
          </w:p>
        </w:tc>
      </w:tr>
      <w:tr>
        <w:tc>
          <w:tcPr>
            <w:tcW w:type="dxa" w:w="1728"/>
          </w:tcPr>
          <w:p>
            <w:r>
              <w:t>2025-05-20 16:00:00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Данилова Ю.В.</w:t>
            </w:r>
          </w:p>
        </w:tc>
        <w:tc>
          <w:tcPr>
            <w:tcW w:type="dxa" w:w="1728"/>
          </w:tcPr>
          <w:p>
            <w:r>
              <w:t>ФКУ ИК-6 УФСИН России по Хабаровскому краю</w:t>
            </w:r>
          </w:p>
        </w:tc>
        <w:tc>
          <w:tcPr>
            <w:tcW w:type="dxa" w:w="1728"/>
          </w:tcPr>
          <w:p>
            <w:r>
              <w:t>участие третьего лица Кольцова Г.В. по гр делу №2-337/2025</w:t>
            </w:r>
          </w:p>
        </w:tc>
      </w:tr>
      <w:tr>
        <w:tc>
          <w:tcPr>
            <w:tcW w:type="dxa" w:w="1728"/>
          </w:tcPr>
          <w:p>
            <w:r>
              <w:t>2025-05-21 17:00:00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Бакулин П.В.</w:t>
            </w:r>
          </w:p>
        </w:tc>
        <w:tc>
          <w:tcPr>
            <w:tcW w:type="dxa" w:w="1728"/>
          </w:tcPr>
          <w:p>
            <w:r>
              <w:t>Октябрьский районный суд г. Архангельска</w:t>
            </w:r>
          </w:p>
        </w:tc>
        <w:tc>
          <w:tcPr>
            <w:tcW w:type="dxa" w:w="1728"/>
          </w:tcPr>
          <w:p>
            <w:r>
              <w:t>Участие представителя истца по делу №2-564/2025</w:t>
            </w:r>
          </w:p>
        </w:tc>
      </w:tr>
      <w:tr>
        <w:tc>
          <w:tcPr>
            <w:tcW w:type="dxa" w:w="1728"/>
          </w:tcPr>
          <w:p>
            <w:r>
              <w:t>2025-05-22 16:00:00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Данилова Ю.В.</w:t>
            </w:r>
          </w:p>
        </w:tc>
        <w:tc>
          <w:tcPr>
            <w:tcW w:type="dxa" w:w="1728"/>
          </w:tcPr>
          <w:p>
            <w:r>
              <w:t xml:space="preserve">ФКУ ИК-2 УФСИН России по Сахалинской области </w:t>
            </w:r>
          </w:p>
        </w:tc>
        <w:tc>
          <w:tcPr>
            <w:tcW w:type="dxa" w:w="1728"/>
          </w:tcPr>
          <w:p>
            <w:r>
              <w:t>Участие ответчика по делу №2-435/2025</w:t>
            </w:r>
          </w:p>
        </w:tc>
      </w:tr>
      <w:tr>
        <w:tc>
          <w:tcPr>
            <w:tcW w:type="dxa" w:w="1728"/>
          </w:tcPr>
          <w:p>
            <w:r>
              <w:t>2025-05-26 15:40:00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Ким В.Е.</w:t>
            </w:r>
          </w:p>
        </w:tc>
        <w:tc>
          <w:tcPr>
            <w:tcW w:type="dxa" w:w="1728"/>
          </w:tcPr>
          <w:p>
            <w:r>
              <w:t xml:space="preserve">ФКУ ИК-2 УФСИН России по Сахалинской области </w:t>
            </w:r>
          </w:p>
        </w:tc>
        <w:tc>
          <w:tcPr>
            <w:tcW w:type="dxa" w:w="1728"/>
          </w:tcPr>
          <w:p>
            <w:r>
              <w:t xml:space="preserve">Участие осужденного Курильского А.А. </w:t>
            </w:r>
          </w:p>
        </w:tc>
      </w:tr>
      <w:tr>
        <w:tc>
          <w:tcPr>
            <w:tcW w:type="dxa" w:w="1728"/>
          </w:tcPr>
          <w:p>
            <w:r>
              <w:t>2025-05-27 15:00:00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Ленинский районный суд г.Владивостока</w:t>
            </w:r>
          </w:p>
        </w:tc>
        <w:tc>
          <w:tcPr>
            <w:tcW w:type="dxa" w:w="1728"/>
          </w:tcPr>
          <w:p>
            <w:r>
              <w:t>1-260/2025, участие подсудимого Лазутина П.П.</w:t>
            </w:r>
          </w:p>
        </w:tc>
      </w:tr>
      <w:tr>
        <w:tc>
          <w:tcPr>
            <w:tcW w:type="dxa" w:w="1728"/>
          </w:tcPr>
          <w:p>
            <w:r>
              <w:t>2025-05-27 17:00:00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Бакулин П.В.</w:t>
            </w:r>
          </w:p>
        </w:tc>
        <w:tc>
          <w:tcPr>
            <w:tcW w:type="dxa" w:w="1728"/>
          </w:tcPr>
          <w:p>
            <w:r>
              <w:t>Тульский областной суд</w:t>
            </w:r>
          </w:p>
        </w:tc>
        <w:tc>
          <w:tcPr>
            <w:tcW w:type="dxa" w:w="1728"/>
          </w:tcPr>
          <w:p>
            <w:r>
              <w:t>участие Андриенко Н.Н.</w:t>
            </w:r>
          </w:p>
        </w:tc>
      </w:tr>
      <w:tr>
        <w:tc>
          <w:tcPr>
            <w:tcW w:type="dxa" w:w="1728"/>
          </w:tcPr>
          <w:p>
            <w:r>
              <w:t>2025-05-28 10:00:00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Центральный районный суд г. Комсомольск-на- Амуре</w:t>
            </w:r>
          </w:p>
        </w:tc>
        <w:tc>
          <w:tcPr>
            <w:tcW w:type="dxa" w:w="1728"/>
          </w:tcPr>
          <w:p>
            <w:r>
              <w:t>Адвокат Чернявский</w:t>
            </w:r>
          </w:p>
        </w:tc>
      </w:tr>
      <w:tr>
        <w:tc>
          <w:tcPr>
            <w:tcW w:type="dxa" w:w="1728"/>
          </w:tcPr>
          <w:p>
            <w:r>
              <w:t>2025-05-29 17:00:00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Петров А.А.</w:t>
            </w:r>
          </w:p>
        </w:tc>
        <w:tc>
          <w:tcPr>
            <w:tcW w:type="dxa" w:w="1728"/>
          </w:tcPr>
          <w:p>
            <w:r>
              <w:t>Нахимовский районный суд города Севастополя</w:t>
            </w:r>
          </w:p>
        </w:tc>
        <w:tc>
          <w:tcPr>
            <w:tcW w:type="dxa" w:w="1728"/>
          </w:tcPr>
          <w:p>
            <w:r>
              <w:t>Рассмотр.дела 2-202/2025</w:t>
            </w:r>
          </w:p>
        </w:tc>
      </w:tr>
      <w:tr>
        <w:tc>
          <w:tcPr>
            <w:tcW w:type="dxa" w:w="1728"/>
          </w:tcPr>
          <w:p>
            <w:r>
              <w:t>2025-05-30 11:30:00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Рассмотрение дел № 2-502/2025; № 2-512/2025</w:t>
            </w:r>
          </w:p>
        </w:tc>
      </w:tr>
      <w:tr>
        <w:tc>
          <w:tcPr>
            <w:tcW w:type="dxa" w:w="1728"/>
          </w:tcPr>
          <w:p>
            <w:r>
              <w:t>2025-05-30 15:00:00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Ленинский районный суд г.Владивостока</w:t>
            </w:r>
          </w:p>
        </w:tc>
        <w:tc>
          <w:tcPr>
            <w:tcW w:type="dxa" w:w="1728"/>
          </w:tcPr>
          <w:p>
            <w:r>
              <w:t>1-260/2025, участие подсудимого Лазутина П.П.</w:t>
            </w:r>
          </w:p>
        </w:tc>
      </w:tr>
      <w:tr>
        <w:tc>
          <w:tcPr>
            <w:tcW w:type="dxa" w:w="1728"/>
          </w:tcPr>
          <w:p>
            <w:r>
              <w:t>2025-06-02 10:00:00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представителя истца по делу № 2-261/2025</w:t>
            </w:r>
          </w:p>
        </w:tc>
      </w:tr>
      <w:tr>
        <w:tc>
          <w:tcPr>
            <w:tcW w:type="dxa" w:w="1728"/>
          </w:tcPr>
          <w:p>
            <w:r>
              <w:t>2025-06-03 10:00:00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Невельский городской суд</w:t>
            </w:r>
          </w:p>
        </w:tc>
        <w:tc>
          <w:tcPr>
            <w:tcW w:type="dxa" w:w="1728"/>
          </w:tcPr>
          <w:p>
            <w:r>
              <w:t>участие истца и ее представителя, дело № 2-538/2025</w:t>
            </w:r>
          </w:p>
        </w:tc>
      </w:tr>
      <w:tr>
        <w:tc>
          <w:tcPr>
            <w:tcW w:type="dxa" w:w="1728"/>
          </w:tcPr>
          <w:p>
            <w:r>
              <w:t>2025-06-03 10:00:00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Ленинский районный суд г.Владивостока</w:t>
            </w:r>
          </w:p>
        </w:tc>
        <w:tc>
          <w:tcPr>
            <w:tcW w:type="dxa" w:w="1728"/>
          </w:tcPr>
          <w:p>
            <w:r>
              <w:t>1-260/2025, участие подсудимого Лазутина П.П.</w:t>
            </w:r>
          </w:p>
        </w:tc>
      </w:tr>
      <w:tr>
        <w:tc>
          <w:tcPr>
            <w:tcW w:type="dxa" w:w="1728"/>
          </w:tcPr>
          <w:p>
            <w:r>
              <w:t>2025-06-03 16:00:00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Данилова Ю.В.</w:t>
            </w:r>
          </w:p>
        </w:tc>
        <w:tc>
          <w:tcPr>
            <w:tcW w:type="dxa" w:w="1728"/>
          </w:tcPr>
          <w:p>
            <w:r>
              <w:t>ФКУ ИК-6 УФСИН России по Хабаровскому краю</w:t>
            </w:r>
          </w:p>
        </w:tc>
        <w:tc>
          <w:tcPr>
            <w:tcW w:type="dxa" w:w="1728"/>
          </w:tcPr>
          <w:p>
            <w:r>
              <w:t xml:space="preserve">2-337/2025 </w:t>
              <w:br/>
              <w:t xml:space="preserve">Участие третьего лица Кольцова Г.В. </w:t>
            </w:r>
          </w:p>
        </w:tc>
      </w:tr>
      <w:tr>
        <w:tc>
          <w:tcPr>
            <w:tcW w:type="dxa" w:w="1728"/>
          </w:tcPr>
          <w:p>
            <w:r>
              <w:t>2025-06-04 09:30:00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Курильский районный суд</w:t>
            </w:r>
          </w:p>
        </w:tc>
        <w:tc>
          <w:tcPr>
            <w:tcW w:type="dxa" w:w="1728"/>
          </w:tcPr>
          <w:p>
            <w:r>
              <w:t>2-140/2025, участие опеки</w:t>
            </w:r>
          </w:p>
        </w:tc>
      </w:tr>
      <w:tr>
        <w:tc>
          <w:tcPr>
            <w:tcW w:type="dxa" w:w="1728"/>
          </w:tcPr>
          <w:p>
            <w:r>
              <w:t>2025-06-04 10:00:00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Бакулин П.В.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представителя истца №2-547/2025</w:t>
            </w:r>
          </w:p>
        </w:tc>
      </w:tr>
      <w:tr>
        <w:tc>
          <w:tcPr>
            <w:tcW w:type="dxa" w:w="1728"/>
          </w:tcPr>
          <w:p>
            <w:r>
              <w:t>2025-06-05 10:00:00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Ким В.Е.</w:t>
            </w:r>
          </w:p>
        </w:tc>
        <w:tc>
          <w:tcPr>
            <w:tcW w:type="dxa" w:w="1728"/>
          </w:tcPr>
          <w:p>
            <w:r>
              <w:t>Северо - Курильский районный суд</w:t>
            </w:r>
          </w:p>
        </w:tc>
        <w:tc>
          <w:tcPr>
            <w:tcW w:type="dxa" w:w="1728"/>
          </w:tcPr>
          <w:p>
            <w:r>
              <w:t xml:space="preserve">Участие подсудимой Бережной Н.В., защитника Киприна О.С. </w:t>
            </w:r>
          </w:p>
        </w:tc>
      </w:tr>
      <w:tr>
        <w:tc>
          <w:tcPr>
            <w:tcW w:type="dxa" w:w="1728"/>
          </w:tcPr>
          <w:p>
            <w:r>
              <w:t>2025-06-05 14:30:00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Чижевич А.Л.</w:t>
            </w:r>
          </w:p>
        </w:tc>
        <w:tc>
          <w:tcPr>
            <w:tcW w:type="dxa" w:w="1728"/>
          </w:tcPr>
          <w:p>
            <w:r>
              <w:t>Углегорский городской суд</w:t>
            </w:r>
          </w:p>
        </w:tc>
        <w:tc>
          <w:tcPr>
            <w:tcW w:type="dxa" w:w="1728"/>
          </w:tcPr>
          <w:p>
            <w:r>
              <w:t>Участие истца Кульбако Ю.Ю.</w:t>
            </w:r>
          </w:p>
        </w:tc>
      </w:tr>
      <w:tr>
        <w:tc>
          <w:tcPr>
            <w:tcW w:type="dxa" w:w="1728"/>
          </w:tcPr>
          <w:p>
            <w:r>
              <w:t>2025-06-05 10:00:00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Закурдаева Е.А.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истца Сахалинского транспортного прокурора</w:t>
            </w:r>
          </w:p>
        </w:tc>
      </w:tr>
      <w:tr>
        <w:tc>
          <w:tcPr>
            <w:tcW w:type="dxa" w:w="1728"/>
          </w:tcPr>
          <w:p>
            <w:r>
              <w:t>2025-06-09 10:00:00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Дело № 2-497/2025</w:t>
            </w:r>
          </w:p>
        </w:tc>
      </w:tr>
      <w:tr>
        <w:tc>
          <w:tcPr>
            <w:tcW w:type="dxa" w:w="1728"/>
          </w:tcPr>
          <w:p>
            <w:r>
              <w:t>2025-06-09 11:30:00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Бакулин П.В.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защитника Примич И.Г., Тивалдиева С.Л.</w:t>
            </w:r>
          </w:p>
        </w:tc>
      </w:tr>
      <w:tr>
        <w:tc>
          <w:tcPr>
            <w:tcW w:type="dxa" w:w="1728"/>
          </w:tcPr>
          <w:p>
            <w:r>
              <w:t>2025-06-09 14:00:00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Смирныховский районный суд</w:t>
            </w:r>
          </w:p>
        </w:tc>
        <w:tc>
          <w:tcPr>
            <w:tcW w:type="dxa" w:w="1728"/>
          </w:tcPr>
          <w:p>
            <w:r>
              <w:t>2-10/2025, участие представителя истца Кульбако Ю.Ю.</w:t>
            </w:r>
          </w:p>
        </w:tc>
      </w:tr>
      <w:tr>
        <w:tc>
          <w:tcPr>
            <w:tcW w:type="dxa" w:w="1728"/>
          </w:tcPr>
          <w:p>
            <w:r>
              <w:t>2025-06-09 15:30:00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Онгудайский районный суд Республики Алтай</w:t>
            </w:r>
          </w:p>
        </w:tc>
        <w:tc>
          <w:tcPr>
            <w:tcW w:type="dxa" w:w="1728"/>
          </w:tcPr>
          <w:p>
            <w:r>
              <w:t>2-237/2025 Опрос свидетелей Коваленко, Лежневой, Шушман, Чековой</w:t>
            </w:r>
          </w:p>
        </w:tc>
      </w:tr>
      <w:tr>
        <w:tc>
          <w:tcPr>
            <w:tcW w:type="dxa" w:w="1728"/>
          </w:tcPr>
          <w:p>
            <w:r>
              <w:t>2025-06-10 10:00:00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Ленинский районный суд г.Владивостока</w:t>
            </w:r>
          </w:p>
        </w:tc>
        <w:tc>
          <w:tcPr>
            <w:tcW w:type="dxa" w:w="1728"/>
          </w:tcPr>
          <w:p>
            <w:r>
              <w:t>1-260/2025, участие подсудимого Лазутина П.П.</w:t>
            </w:r>
          </w:p>
        </w:tc>
      </w:tr>
      <w:tr>
        <w:tc>
          <w:tcPr>
            <w:tcW w:type="dxa" w:w="1728"/>
          </w:tcPr>
          <w:p>
            <w:r>
              <w:t>2025-06-10 11:00:00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Закурдаева Е.А.</w:t>
            </w:r>
          </w:p>
        </w:tc>
        <w:tc>
          <w:tcPr>
            <w:tcW w:type="dxa" w:w="1728"/>
          </w:tcPr>
          <w:p>
            <w:r>
              <w:t>Советский районный суд Г. Владивостока</w:t>
            </w:r>
          </w:p>
        </w:tc>
        <w:tc>
          <w:tcPr>
            <w:tcW w:type="dxa" w:w="1728"/>
          </w:tcPr>
          <w:p>
            <w:r>
              <w:t>Участие эксперта</w:t>
              <w:br/>
              <w:t>Дело № 2-70/2025</w:t>
            </w:r>
          </w:p>
        </w:tc>
      </w:tr>
      <w:tr>
        <w:tc>
          <w:tcPr>
            <w:tcW w:type="dxa" w:w="1728"/>
          </w:tcPr>
          <w:p>
            <w:r>
              <w:t>2025-06-10 14:30:00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Анивский районный суд</w:t>
            </w:r>
          </w:p>
        </w:tc>
        <w:tc>
          <w:tcPr>
            <w:tcW w:type="dxa" w:w="1728"/>
          </w:tcPr>
          <w:p>
            <w:r>
              <w:t>участие истца в с.з., дело № 2-542/2025</w:t>
            </w:r>
          </w:p>
        </w:tc>
      </w:tr>
      <w:tr>
        <w:tc>
          <w:tcPr>
            <w:tcW w:type="dxa" w:w="1728"/>
          </w:tcPr>
          <w:p>
            <w:r>
              <w:t>2025-06-10 17:00:00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Центральный районный суд г.Тулы</w:t>
            </w:r>
          </w:p>
        </w:tc>
        <w:tc>
          <w:tcPr>
            <w:tcW w:type="dxa" w:w="1728"/>
          </w:tcPr>
          <w:p>
            <w:r>
              <w:t>13-429/2025 (2-52/2025),</w:t>
              <w:br/>
              <w:t>участие истца Андриенко Н.Н.</w:t>
            </w:r>
          </w:p>
        </w:tc>
      </w:tr>
      <w:tr>
        <w:tc>
          <w:tcPr>
            <w:tcW w:type="dxa" w:w="1728"/>
          </w:tcPr>
          <w:p>
            <w:r>
              <w:t>2025-06-16 16:00:00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Южно-Сахалинский гарнизонный военный суд</w:t>
            </w:r>
          </w:p>
        </w:tc>
        <w:tc>
          <w:tcPr>
            <w:tcW w:type="dxa" w:w="1728"/>
          </w:tcPr>
          <w:p>
            <w:r>
              <w:t>Дело № 2-600/2025 участие представителя истца.</w:t>
            </w:r>
          </w:p>
        </w:tc>
      </w:tr>
      <w:tr>
        <w:tc>
          <w:tcPr>
            <w:tcW w:type="dxa" w:w="1728"/>
          </w:tcPr>
          <w:p>
            <w:r>
              <w:t>2025-06-18 14:30:00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Данилова Ю.В.</w:t>
            </w:r>
          </w:p>
        </w:tc>
        <w:tc>
          <w:tcPr>
            <w:tcW w:type="dxa" w:w="1728"/>
          </w:tcPr>
          <w:p>
            <w:r>
              <w:t xml:space="preserve">Смирныховский  районный суд </w:t>
            </w:r>
          </w:p>
        </w:tc>
        <w:tc>
          <w:tcPr>
            <w:tcW w:type="dxa" w:w="1728"/>
          </w:tcPr>
          <w:p>
            <w:r>
              <w:t>Рассмот.гр. дела № 2-10/2025, участие Кульбако Ю.Ю.</w:t>
            </w:r>
          </w:p>
        </w:tc>
      </w:tr>
      <w:tr>
        <w:tc>
          <w:tcPr>
            <w:tcW w:type="dxa" w:w="1728"/>
          </w:tcPr>
          <w:p>
            <w:r>
              <w:t>2025-06-19 11:30:00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Данилова Ю.В.</w:t>
            </w:r>
          </w:p>
        </w:tc>
        <w:tc>
          <w:tcPr>
            <w:tcW w:type="dxa" w:w="1728"/>
          </w:tcPr>
          <w:p>
            <w:r>
              <w:t>Невельский городской суд</w:t>
            </w:r>
          </w:p>
        </w:tc>
        <w:tc>
          <w:tcPr>
            <w:tcW w:type="dxa" w:w="1728"/>
          </w:tcPr>
          <w:p>
            <w:r>
              <w:t>Допрос свидетеля Колесниковой О.А.</w:t>
            </w:r>
          </w:p>
        </w:tc>
      </w:tr>
      <w:tr>
        <w:tc>
          <w:tcPr>
            <w:tcW w:type="dxa" w:w="1728"/>
          </w:tcPr>
          <w:p>
            <w:r>
              <w:t>2025-06-19 16:00:00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Фимушкин П.Е.</w:t>
            </w:r>
          </w:p>
        </w:tc>
        <w:tc>
          <w:tcPr>
            <w:tcW w:type="dxa" w:w="1728"/>
          </w:tcPr>
          <w:p>
            <w:r>
              <w:t>Солнечный районный суд Хабаровского края</w:t>
            </w:r>
          </w:p>
        </w:tc>
        <w:tc>
          <w:tcPr>
            <w:tcW w:type="dxa" w:w="1728"/>
          </w:tcPr>
          <w:p>
            <w:r>
              <w:t>Участие подсудимой и защитника по уг. делу № 1-74/2025</w:t>
            </w:r>
          </w:p>
        </w:tc>
      </w:tr>
      <w:tr>
        <w:tc>
          <w:tcPr>
            <w:tcW w:type="dxa" w:w="1728"/>
          </w:tcPr>
          <w:p>
            <w:r>
              <w:t>2025-06-23 11:00:00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Невельский городской суд</w:t>
            </w:r>
          </w:p>
        </w:tc>
        <w:tc>
          <w:tcPr>
            <w:tcW w:type="dxa" w:w="1728"/>
          </w:tcPr>
          <w:p>
            <w:r>
              <w:t>Участие истца и его представителя, дело № 2-538/2025</w:t>
            </w:r>
          </w:p>
        </w:tc>
      </w:tr>
      <w:tr>
        <w:tc>
          <w:tcPr>
            <w:tcW w:type="dxa" w:w="1728"/>
          </w:tcPr>
          <w:p>
            <w:r>
              <w:t>2025-06-23 14:30:00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Ким В.Е.</w:t>
            </w:r>
          </w:p>
        </w:tc>
        <w:tc>
          <w:tcPr>
            <w:tcW w:type="dxa" w:w="1728"/>
          </w:tcPr>
          <w:p>
            <w:r>
              <w:t>Северо – Курильский районный суд</w:t>
            </w:r>
          </w:p>
        </w:tc>
        <w:tc>
          <w:tcPr>
            <w:tcW w:type="dxa" w:w="1728"/>
          </w:tcPr>
          <w:p>
            <w:r>
              <w:t>Участие подсудимой Бережной Н.В., защитника Киприна О.С.</w:t>
            </w:r>
          </w:p>
        </w:tc>
      </w:tr>
      <w:tr>
        <w:tc>
          <w:tcPr>
            <w:tcW w:type="dxa" w:w="1728"/>
          </w:tcPr>
          <w:p>
            <w:r>
              <w:t>2025-06-24 10:00:00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пред-ля истца по делу № 2-261/2025</w:t>
            </w:r>
          </w:p>
        </w:tc>
      </w:tr>
      <w:tr>
        <w:tc>
          <w:tcPr>
            <w:tcW w:type="dxa" w:w="1728"/>
          </w:tcPr>
          <w:p>
            <w:r>
              <w:t>2025-06-24 14:30:00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Фимушкин П.Е.</w:t>
            </w:r>
          </w:p>
        </w:tc>
        <w:tc>
          <w:tcPr>
            <w:tcW w:type="dxa" w:w="1728"/>
          </w:tcPr>
          <w:p>
            <w:r>
              <w:t>ФКУ ИК-1 УФСИН России по Сахалинской области</w:t>
            </w:r>
          </w:p>
        </w:tc>
        <w:tc>
          <w:tcPr>
            <w:tcW w:type="dxa" w:w="1728"/>
          </w:tcPr>
          <w:p>
            <w:r>
              <w:t xml:space="preserve">Дело № 1-64/2024 участие осужденного Филиппова </w:t>
            </w:r>
          </w:p>
        </w:tc>
      </w:tr>
      <w:tr>
        <w:tc>
          <w:tcPr>
            <w:tcW w:type="dxa" w:w="1728"/>
          </w:tcPr>
          <w:p>
            <w:r>
              <w:t>2025-06-24 15:30:00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Фимушкин П.Е.</w:t>
            </w:r>
          </w:p>
        </w:tc>
        <w:tc>
          <w:tcPr>
            <w:tcW w:type="dxa" w:w="1728"/>
          </w:tcPr>
          <w:p>
            <w:r>
              <w:t>ФКУ ИК-2 УФСИН России по Сахалинской области</w:t>
            </w:r>
          </w:p>
        </w:tc>
        <w:tc>
          <w:tcPr>
            <w:tcW w:type="dxa" w:w="1728"/>
          </w:tcPr>
          <w:p>
            <w:r>
              <w:t>Дело № 1-64/2024 участие осужденного Галиева</w:t>
            </w:r>
          </w:p>
        </w:tc>
      </w:tr>
      <w:tr>
        <w:tc>
          <w:tcPr>
            <w:tcW w:type="dxa" w:w="1728"/>
          </w:tcPr>
          <w:p>
            <w:r>
              <w:t>2025-06-25 10:10:00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Ким В.Е.</w:t>
            </w:r>
          </w:p>
        </w:tc>
        <w:tc>
          <w:tcPr>
            <w:tcW w:type="dxa" w:w="1728"/>
          </w:tcPr>
          <w:p>
            <w:r>
              <w:t>ФКУ СИЗО-1 УФСИН России по Сахалинской области</w:t>
            </w:r>
          </w:p>
        </w:tc>
        <w:tc>
          <w:tcPr>
            <w:tcW w:type="dxa" w:w="1728"/>
          </w:tcPr>
          <w:p>
            <w:r>
              <w:t xml:space="preserve">Материал № 4/17-108/2025 участие осужденного Харитонова А.М. </w:t>
            </w:r>
          </w:p>
        </w:tc>
      </w:tr>
      <w:tr>
        <w:tc>
          <w:tcPr>
            <w:tcW w:type="dxa" w:w="1728"/>
          </w:tcPr>
          <w:p>
            <w:r>
              <w:t>2025-06-25 11:10:00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Закурдаева Е.А.</w:t>
            </w:r>
          </w:p>
        </w:tc>
        <w:tc>
          <w:tcPr>
            <w:tcW w:type="dxa" w:w="1728"/>
          </w:tcPr>
          <w:p>
            <w:r>
              <w:t>Ногликский районный суд Сахалинской области</w:t>
            </w:r>
          </w:p>
        </w:tc>
        <w:tc>
          <w:tcPr>
            <w:tcW w:type="dxa" w:w="1728"/>
          </w:tcPr>
          <w:p>
            <w:r>
              <w:t>Гражданское дело № 2-658/2025</w:t>
              <w:br/>
              <w:t>Участие истца Уткина И.Я.</w:t>
            </w:r>
          </w:p>
        </w:tc>
      </w:tr>
      <w:tr>
        <w:tc>
          <w:tcPr>
            <w:tcW w:type="dxa" w:w="1728"/>
          </w:tcPr>
          <w:p>
            <w:r>
              <w:t>2025-06-25 10:00:00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Данилова Ю.В.</w:t>
            </w:r>
          </w:p>
        </w:tc>
        <w:tc>
          <w:tcPr>
            <w:tcW w:type="dxa" w:w="1728"/>
          </w:tcPr>
          <w:p>
            <w:r>
              <w:t>Александровск-Сахалинский городской суд</w:t>
            </w:r>
          </w:p>
        </w:tc>
        <w:tc>
          <w:tcPr>
            <w:tcW w:type="dxa" w:w="1728"/>
          </w:tcPr>
          <w:p>
            <w:r>
              <w:t>Участие ответчика Лияськина В.А., представителя ответчика Суровегиной И.С.</w:t>
            </w:r>
          </w:p>
        </w:tc>
      </w:tr>
      <w:tr>
        <w:tc>
          <w:tcPr>
            <w:tcW w:type="dxa" w:w="1728"/>
          </w:tcPr>
          <w:p>
            <w:r>
              <w:t>2025-06-25 11:30:00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истца  его представителя, дело № 2-497/2025</w:t>
            </w:r>
          </w:p>
        </w:tc>
      </w:tr>
      <w:tr>
        <w:tc>
          <w:tcPr>
            <w:tcW w:type="dxa" w:w="1728"/>
          </w:tcPr>
          <w:p>
            <w:r>
              <w:t>2025-06-25 14:30:00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Данилова Ю.В.</w:t>
            </w:r>
          </w:p>
        </w:tc>
        <w:tc>
          <w:tcPr>
            <w:tcW w:type="dxa" w:w="1728"/>
          </w:tcPr>
          <w:p>
            <w:r>
              <w:t>Онгудайский районный суд Республики Алтай</w:t>
            </w:r>
          </w:p>
        </w:tc>
        <w:tc>
          <w:tcPr>
            <w:tcW w:type="dxa" w:w="1728"/>
          </w:tcPr>
          <w:p>
            <w:r>
              <w:t>Гр.дело № 2-237/2025, опрос свидетелей  Коваленко О.А., Лежневой В.А., Шушман Н.Г., Чековой Т.Н.</w:t>
            </w:r>
          </w:p>
        </w:tc>
      </w:tr>
      <w:tr>
        <w:tc>
          <w:tcPr>
            <w:tcW w:type="dxa" w:w="1728"/>
          </w:tcPr>
          <w:p>
            <w:r>
              <w:t>2025-06-25 17:00:00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Люберецкий городской суд Московской области</w:t>
            </w:r>
          </w:p>
        </w:tc>
        <w:tc>
          <w:tcPr>
            <w:tcW w:type="dxa" w:w="1728"/>
          </w:tcPr>
          <w:p>
            <w:r>
              <w:t>Дело № 2-648/2025 участие ответчика Злобова В.В.</w:t>
            </w:r>
          </w:p>
        </w:tc>
      </w:tr>
      <w:tr>
        <w:tc>
          <w:tcPr>
            <w:tcW w:type="dxa" w:w="1728"/>
          </w:tcPr>
          <w:p>
            <w:r>
              <w:t>2025-06-26 11:30:00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ответчика по делу № 2-594/2025</w:t>
            </w:r>
          </w:p>
        </w:tc>
      </w:tr>
      <w:tr>
        <w:tc>
          <w:tcPr>
            <w:tcW w:type="dxa" w:w="1728"/>
          </w:tcPr>
          <w:p>
            <w:r>
              <w:t>2025-06-30 11:30:00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Дело № 2-502/2025 участие представителей истца, ответчика</w:t>
            </w:r>
          </w:p>
        </w:tc>
      </w:tr>
      <w:tr>
        <w:tc>
          <w:tcPr>
            <w:tcW w:type="dxa" w:w="1728"/>
          </w:tcPr>
          <w:p>
            <w:r>
              <w:t>2025-07-01 14:30:00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Фимушкин П.Е.</w:t>
            </w:r>
          </w:p>
        </w:tc>
        <w:tc>
          <w:tcPr>
            <w:tcW w:type="dxa" w:w="1728"/>
          </w:tcPr>
          <w:p>
            <w:r>
              <w:t>Углегорский городской суд</w:t>
            </w:r>
          </w:p>
        </w:tc>
        <w:tc>
          <w:tcPr>
            <w:tcW w:type="dxa" w:w="1728"/>
          </w:tcPr>
          <w:p>
            <w:r>
              <w:t>Дело № 2-348/2025, участие представителя ОФПСС РФ</w:t>
            </w:r>
          </w:p>
        </w:tc>
      </w:tr>
      <w:tr>
        <w:tc>
          <w:tcPr>
            <w:tcW w:type="dxa" w:w="1728"/>
          </w:tcPr>
          <w:p>
            <w:r>
              <w:t>2025-07-02 11:30:00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Фимушкин П.Е.</w:t>
            </w:r>
          </w:p>
        </w:tc>
        <w:tc>
          <w:tcPr>
            <w:tcW w:type="dxa" w:w="1728"/>
          </w:tcPr>
          <w:p>
            <w:r>
              <w:t>ФКУ ИК-2 УФСИН России по Сахалинской области</w:t>
            </w:r>
          </w:p>
        </w:tc>
        <w:tc>
          <w:tcPr>
            <w:tcW w:type="dxa" w:w="1728"/>
          </w:tcPr>
          <w:p>
            <w:r>
              <w:t xml:space="preserve">Дело № 1-64/2024 участие осужденного Галиева Н.Р. </w:t>
            </w:r>
          </w:p>
        </w:tc>
      </w:tr>
      <w:tr>
        <w:tc>
          <w:tcPr>
            <w:tcW w:type="dxa" w:w="1728"/>
          </w:tcPr>
          <w:p>
            <w:r>
              <w:t>2025-07-02 14:30:00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Ким В.Е.</w:t>
            </w:r>
          </w:p>
        </w:tc>
        <w:tc>
          <w:tcPr>
            <w:tcW w:type="dxa" w:w="1728"/>
          </w:tcPr>
          <w:p>
            <w:r>
              <w:t>Смирныховский районный суд</w:t>
            </w:r>
          </w:p>
        </w:tc>
        <w:tc>
          <w:tcPr>
            <w:tcW w:type="dxa" w:w="1728"/>
          </w:tcPr>
          <w:p>
            <w:r>
              <w:t>участие Кульбако Ю.Ю.</w:t>
            </w:r>
          </w:p>
        </w:tc>
      </w:tr>
      <w:tr>
        <w:tc>
          <w:tcPr>
            <w:tcW w:type="dxa" w:w="1728"/>
          </w:tcPr>
          <w:p>
            <w:r>
              <w:t>2025-07-03 11:00:00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истца по делу № 2-676/2025</w:t>
            </w:r>
          </w:p>
        </w:tc>
      </w:tr>
      <w:tr>
        <w:tc>
          <w:tcPr>
            <w:tcW w:type="dxa" w:w="1728"/>
          </w:tcPr>
          <w:p>
            <w:r>
              <w:t>2025-07-03 14:20:00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Ким В.Е.</w:t>
            </w:r>
          </w:p>
        </w:tc>
        <w:tc>
          <w:tcPr>
            <w:tcW w:type="dxa" w:w="1728"/>
          </w:tcPr>
          <w:p>
            <w:r>
              <w:t>Онгудайский районный суд  Респеблики Алтай</w:t>
            </w:r>
          </w:p>
        </w:tc>
        <w:tc>
          <w:tcPr>
            <w:tcW w:type="dxa" w:w="1728"/>
          </w:tcPr>
          <w:p>
            <w:r>
              <w:t>Участие представителя ОМВД</w:t>
            </w:r>
          </w:p>
        </w:tc>
      </w:tr>
      <w:tr>
        <w:tc>
          <w:tcPr>
            <w:tcW w:type="dxa" w:w="1728"/>
          </w:tcPr>
          <w:p>
            <w:r>
              <w:t>2025-07-07 11:30:00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истца по делу № 2а-691/2025</w:t>
            </w:r>
          </w:p>
        </w:tc>
      </w:tr>
      <w:tr>
        <w:tc>
          <w:tcPr>
            <w:tcW w:type="dxa" w:w="1728"/>
          </w:tcPr>
          <w:p>
            <w:r>
              <w:t>2025-07-04 12:20:00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Фимушкин П.Е.</w:t>
            </w:r>
          </w:p>
        </w:tc>
        <w:tc>
          <w:tcPr>
            <w:tcW w:type="dxa" w:w="1728"/>
          </w:tcPr>
          <w:p>
            <w:r>
              <w:t>ФКУ ИК-1 УФСИН России по Сахалинской области</w:t>
            </w:r>
          </w:p>
        </w:tc>
        <w:tc>
          <w:tcPr>
            <w:tcW w:type="dxa" w:w="1728"/>
          </w:tcPr>
          <w:p>
            <w:r>
              <w:t xml:space="preserve">Дело № 1-206/2023 участие осужденного Лисина Г.Г.  </w:t>
            </w:r>
          </w:p>
        </w:tc>
      </w:tr>
      <w:tr>
        <w:tc>
          <w:tcPr>
            <w:tcW w:type="dxa" w:w="1728"/>
          </w:tcPr>
          <w:p>
            <w:r>
              <w:t>2025-07-07 14:15:00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Ким В.Е.</w:t>
            </w:r>
          </w:p>
        </w:tc>
        <w:tc>
          <w:tcPr>
            <w:tcW w:type="dxa" w:w="1728"/>
          </w:tcPr>
          <w:p>
            <w:r>
              <w:t xml:space="preserve">Александровск-Сахалинский гор.суд </w:t>
            </w:r>
          </w:p>
        </w:tc>
        <w:tc>
          <w:tcPr>
            <w:tcW w:type="dxa" w:w="1728"/>
          </w:tcPr>
          <w:p>
            <w:r>
              <w:t>Участие ответчтика Лияськина В.А., представителя Суровегиной И.С.</w:t>
            </w:r>
          </w:p>
        </w:tc>
      </w:tr>
      <w:tr>
        <w:tc>
          <w:tcPr>
            <w:tcW w:type="dxa" w:w="1728"/>
          </w:tcPr>
          <w:p>
            <w:r>
              <w:t>2025-07-07 14:30:00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Ким В.Е.</w:t>
            </w:r>
          </w:p>
        </w:tc>
        <w:tc>
          <w:tcPr>
            <w:tcW w:type="dxa" w:w="1728"/>
          </w:tcPr>
          <w:p>
            <w:r>
              <w:t>Северо-Курильский городской суд</w:t>
            </w:r>
          </w:p>
        </w:tc>
        <w:tc>
          <w:tcPr>
            <w:tcW w:type="dxa" w:w="1728"/>
          </w:tcPr>
          <w:p>
            <w:r>
              <w:t>Уголовное дело № 1-120/25 в отношении Бережной Н.В.</w:t>
              <w:br/>
              <w:t>Участие подсудимой и ее защитника</w:t>
            </w:r>
          </w:p>
        </w:tc>
      </w:tr>
      <w:tr>
        <w:tc>
          <w:tcPr>
            <w:tcW w:type="dxa" w:w="1728"/>
          </w:tcPr>
          <w:p>
            <w:r>
              <w:t>2025-07-10 14:30:00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истца по делу № 2-633/2025</w:t>
            </w:r>
          </w:p>
        </w:tc>
      </w:tr>
      <w:tr>
        <w:tc>
          <w:tcPr>
            <w:tcW w:type="dxa" w:w="1728"/>
          </w:tcPr>
          <w:p>
            <w:r>
              <w:t>2025-07-10 15:40:00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пр. истца по делу № 2-772/2025</w:t>
            </w:r>
          </w:p>
        </w:tc>
      </w:tr>
      <w:tr>
        <w:tc>
          <w:tcPr>
            <w:tcW w:type="dxa" w:w="1728"/>
          </w:tcPr>
          <w:p>
            <w:r>
              <w:t>2025-07-14 10:30:00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Фимушкин П.Е.</w:t>
            </w:r>
          </w:p>
        </w:tc>
        <w:tc>
          <w:tcPr>
            <w:tcW w:type="dxa" w:w="1728"/>
          </w:tcPr>
          <w:p>
            <w:r>
              <w:t>Углегорский городской суд</w:t>
            </w:r>
          </w:p>
        </w:tc>
        <w:tc>
          <w:tcPr>
            <w:tcW w:type="dxa" w:w="1728"/>
          </w:tcPr>
          <w:p>
            <w:r>
              <w:t>Дело № 2-348/2025,</w:t>
              <w:br/>
              <w:t>Участие представителя ОФПСС</w:t>
            </w:r>
          </w:p>
        </w:tc>
      </w:tr>
      <w:tr>
        <w:tc>
          <w:tcPr>
            <w:tcW w:type="dxa" w:w="1728"/>
          </w:tcPr>
          <w:p>
            <w:r>
              <w:t>2025-07-15 10:00:00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Дело № 2-704/2025 участие представителя истца</w:t>
            </w:r>
          </w:p>
        </w:tc>
      </w:tr>
      <w:tr>
        <w:tc>
          <w:tcPr>
            <w:tcW w:type="dxa" w:w="1728"/>
          </w:tcPr>
          <w:p>
            <w:r>
              <w:t>2025-07-16 10:00:00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представителя по делу № 2-502/2025</w:t>
            </w:r>
          </w:p>
        </w:tc>
      </w:tr>
      <w:tr>
        <w:tc>
          <w:tcPr>
            <w:tcW w:type="dxa" w:w="1728"/>
          </w:tcPr>
          <w:p>
            <w:r>
              <w:t>2025-07-16 10:30:00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представителя по делу № 2-594/2025</w:t>
            </w:r>
          </w:p>
        </w:tc>
      </w:tr>
      <w:tr>
        <w:tc>
          <w:tcPr>
            <w:tcW w:type="dxa" w:w="1728"/>
          </w:tcPr>
          <w:p>
            <w:r>
              <w:t>2025-07-16 14:30:00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Петров А.А.</w:t>
            </w:r>
          </w:p>
        </w:tc>
        <w:tc>
          <w:tcPr>
            <w:tcW w:type="dxa" w:w="1728"/>
          </w:tcPr>
          <w:p>
            <w:r>
              <w:t>Невельский городской суд</w:t>
            </w:r>
          </w:p>
        </w:tc>
        <w:tc>
          <w:tcPr>
            <w:tcW w:type="dxa" w:w="1728"/>
          </w:tcPr>
          <w:p>
            <w:r>
              <w:t>Участие истца и ее представителя, дело № 2-200/2025</w:t>
            </w:r>
          </w:p>
        </w:tc>
      </w:tr>
      <w:tr>
        <w:tc>
          <w:tcPr>
            <w:tcW w:type="dxa" w:w="1728"/>
          </w:tcPr>
          <w:p>
            <w:r>
              <w:t>2025-07-16 14:30:00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Закурдаева Е.А.</w:t>
            </w:r>
          </w:p>
        </w:tc>
        <w:tc>
          <w:tcPr>
            <w:tcW w:type="dxa" w:w="1728"/>
          </w:tcPr>
          <w:p>
            <w:r>
              <w:t>Смирныховский районный суд</w:t>
            </w:r>
          </w:p>
        </w:tc>
        <w:tc>
          <w:tcPr>
            <w:tcW w:type="dxa" w:w="1728"/>
          </w:tcPr>
          <w:p>
            <w:r>
              <w:t>№ 2-10/2025, участие представителя истца Кульбако Ю.Ю.</w:t>
            </w:r>
          </w:p>
        </w:tc>
      </w:tr>
      <w:tr>
        <w:tc>
          <w:tcPr>
            <w:tcW w:type="dxa" w:w="1728"/>
          </w:tcPr>
          <w:p>
            <w:r>
              <w:t>2025-07-16 15:30:00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истца и его представителя, дело №2-497/2025</w:t>
            </w:r>
          </w:p>
        </w:tc>
      </w:tr>
      <w:tr>
        <w:tc>
          <w:tcPr>
            <w:tcW w:type="dxa" w:w="1728"/>
          </w:tcPr>
          <w:p>
            <w:r>
              <w:t>2025-07-17 14:30:00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Невельский городской суд</w:t>
            </w:r>
          </w:p>
        </w:tc>
        <w:tc>
          <w:tcPr>
            <w:tcW w:type="dxa" w:w="1728"/>
          </w:tcPr>
          <w:p>
            <w:r>
              <w:t>Участия истца и ее представителя в деле 2-538/2025</w:t>
            </w:r>
          </w:p>
        </w:tc>
      </w:tr>
      <w:tr>
        <w:tc>
          <w:tcPr>
            <w:tcW w:type="dxa" w:w="1728"/>
          </w:tcPr>
          <w:p>
            <w:r>
              <w:t>2025-07-17 15:00:00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Чижевич А.Л.</w:t>
            </w:r>
          </w:p>
        </w:tc>
        <w:tc>
          <w:tcPr>
            <w:tcW w:type="dxa" w:w="1728"/>
          </w:tcPr>
          <w:p>
            <w:r>
              <w:t>Александровск-Сахалинский городской суд</w:t>
            </w:r>
          </w:p>
        </w:tc>
        <w:tc>
          <w:tcPr>
            <w:tcW w:type="dxa" w:w="1728"/>
          </w:tcPr>
          <w:p>
            <w:r>
              <w:t>Участие свидетеля Санковой Л.Н. дело № 1-109/2025</w:t>
            </w:r>
          </w:p>
        </w:tc>
      </w:tr>
      <w:tr>
        <w:tc>
          <w:tcPr>
            <w:tcW w:type="dxa" w:w="1728"/>
          </w:tcPr>
          <w:p>
            <w:r>
              <w:t>2025-07-17 15:30:00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Фимушкин П.Е.</w:t>
            </w:r>
          </w:p>
        </w:tc>
        <w:tc>
          <w:tcPr>
            <w:tcW w:type="dxa" w:w="1728"/>
          </w:tcPr>
          <w:p>
            <w:r>
              <w:t>Невельский городской суд</w:t>
            </w:r>
          </w:p>
        </w:tc>
        <w:tc>
          <w:tcPr>
            <w:tcW w:type="dxa" w:w="1728"/>
          </w:tcPr>
          <w:p>
            <w:r>
              <w:t>Дело № 1-8/2025, допрос свидетеля Колесниковой О.А.</w:t>
            </w:r>
          </w:p>
        </w:tc>
      </w:tr>
      <w:tr>
        <w:tc>
          <w:tcPr>
            <w:tcW w:type="dxa" w:w="1728"/>
          </w:tcPr>
          <w:p>
            <w:r>
              <w:t>2025-07-21 10:00:00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Закурдаева Е.А.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представителя истца по делу № 2-707/2025</w:t>
            </w:r>
          </w:p>
        </w:tc>
      </w:tr>
      <w:tr>
        <w:tc>
          <w:tcPr>
            <w:tcW w:type="dxa" w:w="1728"/>
          </w:tcPr>
          <w:p>
            <w:r>
              <w:t>2025-07-21 09:30:00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представителя истца по делам с № 2-712/2025 по 2-717/2025</w:t>
            </w:r>
          </w:p>
        </w:tc>
      </w:tr>
      <w:tr>
        <w:tc>
          <w:tcPr>
            <w:tcW w:type="dxa" w:w="1728"/>
          </w:tcPr>
          <w:p>
            <w:r>
              <w:t>2025-07-21 15:00:00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Новосибирский областной суд</w:t>
            </w:r>
          </w:p>
        </w:tc>
        <w:tc>
          <w:tcPr>
            <w:tcW w:type="dxa" w:w="1728"/>
          </w:tcPr>
          <w:p>
            <w:r>
              <w:t>№ 2-52/2025</w:t>
              <w:br/>
              <w:t>Допрос свидетелей Ха А.М., Недуговой С.А.</w:t>
            </w:r>
          </w:p>
        </w:tc>
      </w:tr>
      <w:tr>
        <w:tc>
          <w:tcPr>
            <w:tcW w:type="dxa" w:w="1728"/>
          </w:tcPr>
          <w:p>
            <w:r>
              <w:t>2025-07-22 14:30:00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Бакулин П.В.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Дело №2а-209/2025, участие представителя УФНС России по Сахалинской области</w:t>
            </w:r>
          </w:p>
        </w:tc>
      </w:tr>
      <w:tr>
        <w:tc>
          <w:tcPr>
            <w:tcW w:type="dxa" w:w="1728"/>
          </w:tcPr>
          <w:p>
            <w:r>
              <w:t>2025-07-23 14:30:00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 xml:space="preserve">Дело №2а-691/2025, участие представителя истца </w:t>
            </w:r>
          </w:p>
        </w:tc>
      </w:tr>
      <w:tr>
        <w:tc>
          <w:tcPr>
            <w:tcW w:type="dxa" w:w="1728"/>
          </w:tcPr>
          <w:p>
            <w:r>
              <w:t>2025-07-24 16:00:00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Закурдаева Е.А.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Дело № 2-65/2025 Участие свидетеля</w:t>
            </w:r>
          </w:p>
        </w:tc>
      </w:tr>
      <w:tr>
        <w:tc>
          <w:tcPr>
            <w:tcW w:type="dxa" w:w="1728"/>
          </w:tcPr>
          <w:p>
            <w:r>
              <w:t>2025-07-28 09:30:00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Ким В.Е.</w:t>
            </w:r>
          </w:p>
        </w:tc>
        <w:tc>
          <w:tcPr>
            <w:tcW w:type="dxa" w:w="1728"/>
          </w:tcPr>
          <w:p>
            <w:r>
              <w:t>Северо-Курильский городской суд</w:t>
            </w:r>
          </w:p>
        </w:tc>
        <w:tc>
          <w:tcPr>
            <w:tcW w:type="dxa" w:w="1728"/>
          </w:tcPr>
          <w:p>
            <w:r>
              <w:t xml:space="preserve">Уголовное дело № 1-120/2025 участие подсудимой Бережной Н.В. и ее защитника </w:t>
            </w:r>
          </w:p>
        </w:tc>
      </w:tr>
      <w:tr>
        <w:tc>
          <w:tcPr>
            <w:tcW w:type="dxa" w:w="1728"/>
          </w:tcPr>
          <w:p>
            <w:r>
              <w:t>2025-07-29 10:00:00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Бакулин П.В.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Дело №2-547/2025, участие представителя УФНС России по Сахалинской области</w:t>
            </w:r>
          </w:p>
        </w:tc>
      </w:tr>
      <w:tr>
        <w:tc>
          <w:tcPr>
            <w:tcW w:type="dxa" w:w="1728"/>
          </w:tcPr>
          <w:p>
            <w:r>
              <w:t>2025-07-29 14:30:00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Петров А.А.</w:t>
            </w:r>
          </w:p>
        </w:tc>
        <w:tc>
          <w:tcPr>
            <w:tcW w:type="dxa" w:w="1728"/>
          </w:tcPr>
          <w:p>
            <w:r>
              <w:t>Невельский городской суд</w:t>
            </w:r>
          </w:p>
        </w:tc>
        <w:tc>
          <w:tcPr>
            <w:tcW w:type="dxa" w:w="1728"/>
          </w:tcPr>
          <w:p>
            <w:r>
              <w:t>Участие истца и ее представителя, дело № 2-200/2025</w:t>
            </w:r>
          </w:p>
        </w:tc>
      </w:tr>
      <w:tr>
        <w:tc>
          <w:tcPr>
            <w:tcW w:type="dxa" w:w="1728"/>
          </w:tcPr>
          <w:p>
            <w:r>
              <w:t>2025-07-30 10:00:00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Закурдаева Е.А.</w:t>
            </w:r>
          </w:p>
        </w:tc>
        <w:tc>
          <w:tcPr>
            <w:tcW w:type="dxa" w:w="1728"/>
          </w:tcPr>
          <w:p>
            <w:r>
              <w:t>Невельский городской суд</w:t>
            </w:r>
          </w:p>
        </w:tc>
        <w:tc>
          <w:tcPr>
            <w:tcW w:type="dxa" w:w="1728"/>
          </w:tcPr>
          <w:p>
            <w:r>
              <w:t>Дело по иску Антипова С.А., участие пр-ля ОФПСС</w:t>
            </w:r>
          </w:p>
        </w:tc>
      </w:tr>
      <w:tr>
        <w:tc>
          <w:tcPr>
            <w:tcW w:type="dxa" w:w="1728"/>
          </w:tcPr>
          <w:p>
            <w:r>
              <w:t>2025-07-30 14:30:00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пр. истца по делу № 2а-763/2025</w:t>
            </w:r>
          </w:p>
        </w:tc>
      </w:tr>
      <w:tr>
        <w:tc>
          <w:tcPr>
            <w:tcW w:type="dxa" w:w="1728"/>
          </w:tcPr>
          <w:p>
            <w:r>
              <w:t>2025-07-31 14:00:00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Анадырский районный суд Чукотский АО</w:t>
            </w:r>
          </w:p>
        </w:tc>
        <w:tc>
          <w:tcPr>
            <w:tcW w:type="dxa" w:w="1728"/>
          </w:tcPr>
          <w:p>
            <w:r>
              <w:t>№ 1-23/2025, допрос потерпевшего Бияк В.А.</w:t>
            </w:r>
          </w:p>
        </w:tc>
      </w:tr>
      <w:tr>
        <w:tc>
          <w:tcPr>
            <w:tcW w:type="dxa" w:w="1728"/>
          </w:tcPr>
          <w:p>
            <w:r>
              <w:t>2025-07-31 14:20:00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пр. истца по делу № 2-720/2025</w:t>
            </w:r>
          </w:p>
        </w:tc>
      </w:tr>
      <w:tr>
        <w:tc>
          <w:tcPr>
            <w:tcW w:type="dxa" w:w="1728"/>
          </w:tcPr>
          <w:p>
            <w:r>
              <w:t>2025-07-31 15:00:00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пр. истца по делу № 2-721/2025</w:t>
            </w:r>
          </w:p>
        </w:tc>
      </w:tr>
      <w:tr>
        <w:tc>
          <w:tcPr>
            <w:tcW w:type="dxa" w:w="1728"/>
          </w:tcPr>
          <w:p>
            <w:r>
              <w:t>2025-07-31 15:40:00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пр. истца по делу № 2-722/2025</w:t>
            </w:r>
          </w:p>
        </w:tc>
      </w:tr>
      <w:tr>
        <w:tc>
          <w:tcPr>
            <w:tcW w:type="dxa" w:w="1728"/>
          </w:tcPr>
          <w:p>
            <w:r>
              <w:t>2025-08-01 10:00:00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Невельский городской суд</w:t>
            </w:r>
          </w:p>
        </w:tc>
        <w:tc>
          <w:tcPr>
            <w:tcW w:type="dxa" w:w="1728"/>
          </w:tcPr>
          <w:p>
            <w:r>
              <w:t>Участия истца и ее представителя в деле 2-538/2025</w:t>
            </w:r>
          </w:p>
        </w:tc>
      </w:tr>
      <w:tr>
        <w:tc>
          <w:tcPr>
            <w:tcW w:type="dxa" w:w="1728"/>
          </w:tcPr>
          <w:p>
            <w:r>
              <w:t>2025-08-01 14:00:00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Анадырский районный суд Чукотский АО</w:t>
            </w:r>
          </w:p>
        </w:tc>
        <w:tc>
          <w:tcPr>
            <w:tcW w:type="dxa" w:w="1728"/>
          </w:tcPr>
          <w:p>
            <w:r>
              <w:t>№ 1-23/2025, допрос свидетелей Бияк, Белоклоков, Зинкевич, Тимофеев, Бияк</w:t>
            </w:r>
          </w:p>
        </w:tc>
      </w:tr>
      <w:tr>
        <w:tc>
          <w:tcPr>
            <w:tcW w:type="dxa" w:w="1728"/>
          </w:tcPr>
          <w:p>
            <w:r>
              <w:t>2025-08-04 16:00:00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Данилова Ю.В.</w:t>
            </w:r>
          </w:p>
        </w:tc>
        <w:tc>
          <w:tcPr>
            <w:tcW w:type="dxa" w:w="1728"/>
          </w:tcPr>
          <w:p>
            <w:r>
              <w:t>ФКУ ИК – 6 УФСИН России по Хабаровскому краю</w:t>
            </w:r>
          </w:p>
        </w:tc>
        <w:tc>
          <w:tcPr>
            <w:tcW w:type="dxa" w:w="1728"/>
          </w:tcPr>
          <w:p>
            <w:r>
              <w:t>Дело №2-337/2025 участие третьего лица Кольцова Г.В. (осужденный)</w:t>
            </w:r>
          </w:p>
        </w:tc>
      </w:tr>
      <w:tr>
        <w:tc>
          <w:tcPr>
            <w:tcW w:type="dxa" w:w="1728"/>
          </w:tcPr>
          <w:p>
            <w:r>
              <w:t>2025-08-06 11:00:00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Данилова Ю.В.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 xml:space="preserve">Дело №2-653/2025 </w:t>
              <w:br/>
              <w:t xml:space="preserve">Участие представителя истца </w:t>
            </w:r>
          </w:p>
        </w:tc>
      </w:tr>
      <w:tr>
        <w:tc>
          <w:tcPr>
            <w:tcW w:type="dxa" w:w="1728"/>
          </w:tcPr>
          <w:p>
            <w:r>
              <w:t>2025-08-06 14:30:00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Участия истца и ее представителя в деле 2-497/2025</w:t>
            </w:r>
          </w:p>
        </w:tc>
      </w:tr>
      <w:tr>
        <w:tc>
          <w:tcPr>
            <w:tcW w:type="dxa" w:w="1728"/>
          </w:tcPr>
          <w:p>
            <w:r>
              <w:t>2025-08-08 09:30:00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Бакулин П.В.</w:t>
            </w:r>
          </w:p>
        </w:tc>
        <w:tc>
          <w:tcPr>
            <w:tcW w:type="dxa" w:w="1728"/>
          </w:tcPr>
          <w:p>
            <w:r>
              <w:t>Невельский городской суд</w:t>
            </w:r>
          </w:p>
        </w:tc>
        <w:tc>
          <w:tcPr>
            <w:tcW w:type="dxa" w:w="1728"/>
          </w:tcPr>
          <w:p>
            <w:r>
              <w:t>Допрос свидетелей Пак Ю.С., Семенова Н.А., Россошанского С.В.</w:t>
            </w:r>
          </w:p>
        </w:tc>
      </w:tr>
      <w:tr>
        <w:tc>
          <w:tcPr>
            <w:tcW w:type="dxa" w:w="1728"/>
          </w:tcPr>
          <w:p>
            <w:r>
              <w:t>2025-08-08 10:00:00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Бакулин П.В.</w:t>
            </w:r>
          </w:p>
        </w:tc>
        <w:tc>
          <w:tcPr>
            <w:tcW w:type="dxa" w:w="1728"/>
          </w:tcPr>
          <w:p>
            <w:r>
              <w:t>Ленинский районный суд г. Владивостока</w:t>
            </w:r>
          </w:p>
        </w:tc>
        <w:tc>
          <w:tcPr>
            <w:tcW w:type="dxa" w:w="1728"/>
          </w:tcPr>
          <w:p>
            <w:r>
              <w:t>Участие подсудимого Лазутина П.П.</w:t>
            </w:r>
          </w:p>
        </w:tc>
      </w:tr>
      <w:tr>
        <w:tc>
          <w:tcPr>
            <w:tcW w:type="dxa" w:w="1728"/>
          </w:tcPr>
          <w:p>
            <w:r>
              <w:t>2025-08-11 10:00:00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Бакулин П.В.</w:t>
            </w:r>
          </w:p>
        </w:tc>
        <w:tc>
          <w:tcPr>
            <w:tcW w:type="dxa" w:w="1728"/>
          </w:tcPr>
          <w:p>
            <w:r>
              <w:t>Ленинский районный суд г. Владивостока</w:t>
            </w:r>
          </w:p>
        </w:tc>
        <w:tc>
          <w:tcPr>
            <w:tcW w:type="dxa" w:w="1728"/>
          </w:tcPr>
          <w:p>
            <w:r>
              <w:t>Участие подсудимого Лазутина П.П.</w:t>
            </w:r>
          </w:p>
        </w:tc>
      </w:tr>
      <w:tr>
        <w:tc>
          <w:tcPr>
            <w:tcW w:type="dxa" w:w="1728"/>
          </w:tcPr>
          <w:p>
            <w:r>
              <w:t>2025-08-11 14:10:00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Бакулин П.В.</w:t>
            </w:r>
          </w:p>
        </w:tc>
        <w:tc>
          <w:tcPr>
            <w:tcW w:type="dxa" w:w="1728"/>
          </w:tcPr>
          <w:p>
            <w:r>
              <w:t>Невельский городской суд</w:t>
            </w:r>
          </w:p>
        </w:tc>
        <w:tc>
          <w:tcPr>
            <w:tcW w:type="dxa" w:w="1728"/>
          </w:tcPr>
          <w:p>
            <w:r>
              <w:t>Допрос свидетелей Фролова К.В., Степанец Ю.И.</w:t>
            </w:r>
          </w:p>
        </w:tc>
      </w:tr>
      <w:tr>
        <w:tc>
          <w:tcPr>
            <w:tcW w:type="dxa" w:w="1728"/>
          </w:tcPr>
          <w:p>
            <w:r>
              <w:t>2025-08-12 10:00:00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Бакулин П.В.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 xml:space="preserve">Участие представителя истца ДДВ ТРЭВЕЛ </w:t>
              <w:br/>
              <w:t>2-796/2025</w:t>
            </w:r>
          </w:p>
        </w:tc>
      </w:tr>
      <w:tr>
        <w:tc>
          <w:tcPr>
            <w:tcW w:type="dxa" w:w="1728"/>
          </w:tcPr>
          <w:p>
            <w:r>
              <w:t>2025-08-13 14:35:00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Бакулин П.В.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Участия  представителя истца в деле 2-547/2025</w:t>
            </w:r>
          </w:p>
        </w:tc>
      </w:tr>
      <w:tr>
        <w:tc>
          <w:tcPr>
            <w:tcW w:type="dxa" w:w="1728"/>
          </w:tcPr>
          <w:p>
            <w:r>
              <w:t>2025-08-14 09:30:00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Ким В.Е.</w:t>
            </w:r>
          </w:p>
        </w:tc>
        <w:tc>
          <w:tcPr>
            <w:tcW w:type="dxa" w:w="1728"/>
          </w:tcPr>
          <w:p>
            <w:r>
              <w:t>Смирныховский районный суд</w:t>
            </w:r>
          </w:p>
        </w:tc>
        <w:tc>
          <w:tcPr>
            <w:tcW w:type="dxa" w:w="1728"/>
          </w:tcPr>
          <w:p>
            <w:r>
              <w:t>№ 2-10/2025, участие представителя истца Кульбако Ю.Ю.</w:t>
            </w:r>
          </w:p>
        </w:tc>
      </w:tr>
      <w:tr>
        <w:tc>
          <w:tcPr>
            <w:tcW w:type="dxa" w:w="1728"/>
          </w:tcPr>
          <w:p>
            <w:r>
              <w:t>2025-08-18 10:00:00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Ленинский районный суд г.Владивостока</w:t>
            </w:r>
          </w:p>
        </w:tc>
        <w:tc>
          <w:tcPr>
            <w:tcW w:type="dxa" w:w="1728"/>
          </w:tcPr>
          <w:p>
            <w:r>
              <w:t>1-260/2025, участие подсудимого Лазутина П.П.</w:t>
            </w:r>
          </w:p>
        </w:tc>
      </w:tr>
      <w:tr>
        <w:tc>
          <w:tcPr>
            <w:tcW w:type="dxa" w:w="1728"/>
          </w:tcPr>
          <w:p>
            <w:r>
              <w:t>2025-08-20 09:30:00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Петров А.А.</w:t>
            </w:r>
          </w:p>
        </w:tc>
        <w:tc>
          <w:tcPr>
            <w:tcW w:type="dxa" w:w="1728"/>
          </w:tcPr>
          <w:p>
            <w:r>
              <w:t>Белгородский районный суд</w:t>
            </w:r>
          </w:p>
        </w:tc>
        <w:tc>
          <w:tcPr>
            <w:tcW w:type="dxa" w:w="1728"/>
          </w:tcPr>
          <w:p>
            <w:r>
              <w:t>2-810/2025 участие представителя истца</w:t>
            </w:r>
          </w:p>
        </w:tc>
      </w:tr>
      <w:tr>
        <w:tc>
          <w:tcPr>
            <w:tcW w:type="dxa" w:w="1728"/>
          </w:tcPr>
          <w:p>
            <w:r>
              <w:t>2025-08-21 11:00:00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Бакулин П.В.</w:t>
            </w:r>
          </w:p>
        </w:tc>
        <w:tc>
          <w:tcPr>
            <w:tcW w:type="dxa" w:w="1728"/>
          </w:tcPr>
          <w:p>
            <w:r>
              <w:t>Краснофлотский районный суд г.Хабаровска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2025-08-21 11:00:00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Бакулин П.В.</w:t>
            </w:r>
          </w:p>
        </w:tc>
        <w:tc>
          <w:tcPr>
            <w:tcW w:type="dxa" w:w="1728"/>
          </w:tcPr>
          <w:p>
            <w:r>
              <w:t>Девятый кассационный суд</w:t>
            </w:r>
          </w:p>
        </w:tc>
        <w:tc>
          <w:tcPr>
            <w:tcW w:type="dxa" w:w="1728"/>
          </w:tcPr>
          <w:p>
            <w:r>
              <w:t>Участие адвоката Зайцева М.А.</w:t>
            </w:r>
          </w:p>
        </w:tc>
      </w:tr>
      <w:tr>
        <w:tc>
          <w:tcPr>
            <w:tcW w:type="dxa" w:w="1728"/>
          </w:tcPr>
          <w:p>
            <w:r>
              <w:t>2025-08-21 16:00:00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Чижевич А.Л.</w:t>
            </w:r>
          </w:p>
        </w:tc>
        <w:tc>
          <w:tcPr>
            <w:tcW w:type="dxa" w:w="1728"/>
          </w:tcPr>
          <w:p>
            <w:r>
              <w:t>Хабаровский районный суд Хабаровского края</w:t>
            </w:r>
          </w:p>
        </w:tc>
        <w:tc>
          <w:tcPr>
            <w:tcW w:type="dxa" w:w="1728"/>
          </w:tcPr>
          <w:p>
            <w:r>
              <w:t>Допрос свидетеля Рудницкой Т.А.</w:t>
            </w:r>
          </w:p>
        </w:tc>
      </w:tr>
      <w:tr>
        <w:tc>
          <w:tcPr>
            <w:tcW w:type="dxa" w:w="1728"/>
          </w:tcPr>
          <w:p>
            <w:r>
              <w:t>2025-08-25 10:00:00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Ленинский районный суд г.Владивостока</w:t>
            </w:r>
          </w:p>
        </w:tc>
        <w:tc>
          <w:tcPr>
            <w:tcW w:type="dxa" w:w="1728"/>
          </w:tcPr>
          <w:p>
            <w:r>
              <w:t>1-260/2025, участие подсудимого Лазутина П.П.</w:t>
            </w:r>
          </w:p>
        </w:tc>
      </w:tr>
      <w:tr>
        <w:tc>
          <w:tcPr>
            <w:tcW w:type="dxa" w:w="1728"/>
          </w:tcPr>
          <w:p>
            <w:r>
              <w:t>2025-08-25 10:00:00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Петров А.А.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Участия  представителя истца в деле 2а-825/2025</w:t>
            </w:r>
          </w:p>
        </w:tc>
      </w:tr>
      <w:tr>
        <w:tc>
          <w:tcPr>
            <w:tcW w:type="dxa" w:w="1728"/>
          </w:tcPr>
          <w:p>
            <w:r>
              <w:t>2025-08-29 15:30:00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Бакулин П.В.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2-796/2025 участие представителя ООО «ДДВ Трэвел»</w:t>
            </w:r>
          </w:p>
        </w:tc>
      </w:tr>
      <w:tr>
        <w:tc>
          <w:tcPr>
            <w:tcW w:type="dxa" w:w="1728"/>
          </w:tcPr>
          <w:p>
            <w:r>
              <w:t>2025-09-02 09:00:00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Расковалова О.С.</w:t>
            </w:r>
          </w:p>
        </w:tc>
        <w:tc>
          <w:tcPr>
            <w:tcW w:type="dxa" w:w="1728"/>
          </w:tcPr>
          <w:p>
            <w:r>
              <w:t>Ленинский районный суд г.Владивостока</w:t>
            </w:r>
          </w:p>
        </w:tc>
        <w:tc>
          <w:tcPr>
            <w:tcW w:type="dxa" w:w="1728"/>
          </w:tcPr>
          <w:p>
            <w:r>
              <w:t>1-260/2025, участие подсудимого Лазутина П.П.</w:t>
            </w:r>
          </w:p>
        </w:tc>
      </w:tr>
      <w:tr>
        <w:tc>
          <w:tcPr>
            <w:tcW w:type="dxa" w:w="1728"/>
          </w:tcPr>
          <w:p>
            <w:r>
              <w:t>2025-09-02 12:00:00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Ленинский районный суд г. Иркутск</w:t>
            </w:r>
          </w:p>
        </w:tc>
        <w:tc>
          <w:tcPr>
            <w:tcW w:type="dxa" w:w="1728"/>
          </w:tcPr>
          <w:p>
            <w:r>
              <w:t xml:space="preserve">2-757/2025, участие истцов и их представителя </w:t>
            </w:r>
          </w:p>
        </w:tc>
      </w:tr>
      <w:tr>
        <w:tc>
          <w:tcPr>
            <w:tcW w:type="dxa" w:w="1728"/>
          </w:tcPr>
          <w:p>
            <w:r>
              <w:t>2025-09-04 10:00:00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Невельский городской суд</w:t>
            </w:r>
          </w:p>
        </w:tc>
        <w:tc>
          <w:tcPr>
            <w:tcW w:type="dxa" w:w="1728"/>
          </w:tcPr>
          <w:p>
            <w:r>
              <w:t>Участия истца и ее представителя в деле 2-538/2025</w:t>
            </w:r>
          </w:p>
        </w:tc>
      </w:tr>
      <w:tr>
        <w:tc>
          <w:tcPr>
            <w:tcW w:type="dxa" w:w="1728"/>
          </w:tcPr>
          <w:p>
            <w:r>
              <w:t>2025-09-04 11:00:00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Лобанова И.Ю.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пр. истца по делу № 2-721/2025</w:t>
            </w:r>
          </w:p>
        </w:tc>
      </w:tr>
      <w:tr>
        <w:tc>
          <w:tcPr>
            <w:tcW w:type="dxa" w:w="1728"/>
          </w:tcPr>
          <w:p>
            <w:r>
              <w:t>2025-10-01 10:00:00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Филимонова Ю.С.</w:t>
            </w:r>
          </w:p>
        </w:tc>
        <w:tc>
          <w:tcPr>
            <w:tcW w:type="dxa" w:w="1728"/>
          </w:tcPr>
          <w:p>
            <w:r>
              <w:t>ФКУ СИЗО-1</w:t>
            </w:r>
          </w:p>
        </w:tc>
        <w:tc>
          <w:tcPr>
            <w:tcW w:type="dxa" w:w="1728"/>
          </w:tcPr>
          <w:p>
            <w:r>
              <w:t>участие подсудимого Кравченко И.В.</w:t>
            </w:r>
          </w:p>
        </w:tc>
      </w:tr>
      <w:tr>
        <w:tc>
          <w:tcPr>
            <w:tcW w:type="dxa" w:w="1728"/>
          </w:tcPr>
          <w:p>
            <w:r>
              <w:t>2025-11-26 15:00:00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Данилова Ю.В.</w:t>
            </w:r>
          </w:p>
        </w:tc>
        <w:tc>
          <w:tcPr>
            <w:tcW w:type="dxa" w:w="1728"/>
          </w:tcPr>
          <w:p>
            <w:r>
              <w:t>Южно-Сахалинский городской суд</w:t>
            </w:r>
          </w:p>
        </w:tc>
        <w:tc>
          <w:tcPr>
            <w:tcW w:type="dxa" w:w="1728"/>
          </w:tcPr>
          <w:p>
            <w:r>
              <w:t>участие представителя истца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